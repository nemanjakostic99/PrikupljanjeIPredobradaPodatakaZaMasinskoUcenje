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120"/>
        <w:ind w:hanging="0"/>
        <w:jc w:val="center"/>
        <w:rPr/>
      </w:pPr>
      <w:r>
        <w:rPr>
          <w:rFonts w:ascii="Times New Roman" w:hAnsi="Times New Roman"/>
          <w:b/>
          <w:i w:val="false"/>
          <w:sz w:val="24"/>
        </w:rPr>
        <w:t>Univerzitet u Nišu, Elektronski fakultet</w:t>
      </w:r>
    </w:p>
    <w:p>
      <w:pPr>
        <w:pStyle w:val="Normal"/>
        <w:spacing w:before="0" w:after="1600"/>
        <w:ind w:hanging="0"/>
        <w:jc w:val="center"/>
        <w:rPr/>
      </w:pPr>
      <w:r>
        <w:rPr>
          <w:rFonts w:ascii="Times New Roman" w:hAnsi="Times New Roman"/>
          <w:b/>
          <w:i w:val="false"/>
          <w:sz w:val="24"/>
        </w:rPr>
        <w:t>Katedra za računarstvo</w:t>
      </w:r>
    </w:p>
    <w:p>
      <w:pPr>
        <w:pStyle w:val="Normal"/>
        <w:spacing w:before="0" w:after="400"/>
        <w:ind w:hanging="0"/>
        <w:jc w:val="center"/>
        <w:rPr/>
      </w:pPr>
      <w:r>
        <w:rPr>
          <w:rFonts w:ascii="Times New Roman" w:hAnsi="Times New Roman"/>
          <w:b w:val="false"/>
          <w:i w:val="false"/>
          <w:sz w:val="28"/>
        </w:rPr>
        <w:t>Seminarski rad</w:t>
      </w:r>
    </w:p>
    <w:p>
      <w:pPr>
        <w:pStyle w:val="Normal"/>
        <w:spacing w:before="0" w:after="1600"/>
        <w:ind w:hanging="0"/>
        <w:jc w:val="center"/>
        <w:rPr/>
      </w:pPr>
      <w:r>
        <w:rPr>
          <w:rFonts w:ascii="Times New Roman" w:hAnsi="Times New Roman"/>
          <w:b/>
          <w:i w:val="false"/>
          <w:sz w:val="36"/>
        </w:rPr>
        <w:t>Predobrada slika u mašinskom učenju</w:t>
      </w:r>
    </w:p>
    <w:p>
      <w:pPr>
        <w:pStyle w:val="Normal"/>
        <w:spacing w:before="0" w:after="1600"/>
        <w:ind w:hanging="0"/>
        <w:jc w:val="center"/>
        <w:rPr>
          <w:rFonts w:ascii="Times New Roman" w:hAnsi="Times New Roman"/>
          <w:b/>
          <w:i w:val="false"/>
          <w:i w:val="false"/>
          <w:sz w:val="36"/>
        </w:rPr>
      </w:pPr>
      <w:r>
        <w:rPr/>
      </w:r>
    </w:p>
    <w:p>
      <w:pPr>
        <w:pStyle w:val="Normal"/>
        <w:spacing w:before="0" w:after="400"/>
        <w:ind w:hanging="0"/>
        <w:jc w:val="center"/>
        <w:rPr/>
      </w:pPr>
      <w:r>
        <w:rPr>
          <w:rFonts w:ascii="Times New Roman" w:hAnsi="Times New Roman"/>
          <w:b w:val="false"/>
          <w:i w:val="false"/>
          <w:sz w:val="24"/>
        </w:rPr>
        <w:t>Nemanja Kostić 1753</w:t>
      </w:r>
    </w:p>
    <w:p>
      <w:pPr>
        <w:pStyle w:val="Normal"/>
        <w:spacing w:before="1600" w:after="200"/>
        <w:ind w:hanging="0"/>
        <w:jc w:val="left"/>
        <w:rPr/>
      </w:pPr>
      <w:r>
        <w:rPr>
          <w:rFonts w:ascii="Times New Roman" w:hAnsi="Times New Roman"/>
          <w:b w:val="false"/>
          <w:i w:val="false"/>
          <w:sz w:val="24"/>
        </w:rPr>
        <w:t xml:space="preserve">Predmet: </w:t>
      </w:r>
      <w:r>
        <w:rPr>
          <w:rFonts w:ascii="Times New Roman" w:hAnsi="Times New Roman"/>
          <w:b/>
          <w:i w:val="false"/>
          <w:sz w:val="24"/>
        </w:rPr>
        <w:t>Prikupljanje i predobrada podataka za mašinsko učenje</w:t>
      </w:r>
    </w:p>
    <w:p>
      <w:pPr>
        <w:pStyle w:val="Normal"/>
        <w:ind w:hanging="0"/>
        <w:jc w:val="left"/>
        <w:rPr/>
      </w:pPr>
      <w:r>
        <w:rPr>
          <w:rFonts w:ascii="Times New Roman" w:hAnsi="Times New Roman"/>
          <w:b w:val="false"/>
          <w:i w:val="false"/>
          <w:sz w:val="24"/>
        </w:rPr>
        <w:t xml:space="preserve">Predmetni profesor: </w:t>
      </w:r>
      <w:r>
        <w:rPr>
          <w:rFonts w:ascii="Times New Roman" w:hAnsi="Times New Roman"/>
          <w:b/>
          <w:i w:val="false"/>
          <w:sz w:val="24"/>
        </w:rPr>
        <w:t>prof. dr Aleksandar S. Stanimirović</w:t>
      </w:r>
    </w:p>
    <w:p>
      <w:pPr>
        <w:pStyle w:val="Normal"/>
        <w:spacing w:before="1200" w:after="120"/>
        <w:ind w:hanging="0"/>
        <w:jc w:val="center"/>
        <w:rPr/>
      </w:pPr>
      <w:r>
        <w:rPr>
          <w:rFonts w:ascii="Times New Roman" w:hAnsi="Times New Roman"/>
          <w:b/>
          <w:i w:val="false"/>
          <w:sz w:val="24"/>
        </w:rPr>
        <w:t>Niš, 2026</w:t>
      </w:r>
      <w:r>
        <w:br w:type="page"/>
      </w:r>
    </w:p>
    <w:p>
      <w:pPr>
        <w:pStyle w:val="Normal"/>
        <w:spacing w:before="0" w:after="120"/>
        <w:ind w:hanging="0"/>
        <w:jc w:val="left"/>
        <w:rPr/>
      </w:pPr>
      <w:r>
        <w:rPr>
          <w:rFonts w:ascii="Times New Roman" w:hAnsi="Times New Roman"/>
          <w:b/>
          <w:i w:val="false"/>
          <w:sz w:val="28"/>
        </w:rPr>
        <w:t>Sadržaj</w:t>
      </w:r>
    </w:p>
    <w:p>
      <w:pPr>
        <w:pStyle w:val="Normal"/>
        <w:spacing w:before="0" w:after="40"/>
        <w:ind w:hanging="0"/>
        <w:rPr/>
      </w:pPr>
      <w:r>
        <w:rPr>
          <w:rFonts w:ascii="Times New Roman" w:hAnsi="Times New Roman"/>
          <w:b w:val="false"/>
          <w:i w:val="false"/>
          <w:sz w:val="22"/>
        </w:rPr>
        <w:t>1. Uvod</w:t>
      </w:r>
    </w:p>
    <w:p>
      <w:pPr>
        <w:pStyle w:val="Normal"/>
        <w:spacing w:before="0" w:after="40"/>
        <w:ind w:hanging="0"/>
        <w:rPr/>
      </w:pPr>
      <w:r>
        <w:rPr>
          <w:rFonts w:ascii="Times New Roman" w:hAnsi="Times New Roman"/>
          <w:b w:val="false"/>
          <w:i w:val="false"/>
          <w:sz w:val="22"/>
        </w:rPr>
        <w:t>2. Osnove digitalne slike</w:t>
      </w:r>
    </w:p>
    <w:p>
      <w:pPr>
        <w:pStyle w:val="Normal"/>
        <w:spacing w:before="0" w:after="40"/>
        <w:ind w:hanging="0"/>
        <w:rPr/>
      </w:pPr>
      <w:r>
        <w:rPr>
          <w:rFonts w:ascii="Times New Roman" w:hAnsi="Times New Roman"/>
          <w:b w:val="false"/>
          <w:i w:val="false"/>
          <w:sz w:val="22"/>
        </w:rPr>
        <w:t xml:space="preserve">   </w:t>
      </w:r>
      <w:r>
        <w:rPr>
          <w:rFonts w:ascii="Times New Roman" w:hAnsi="Times New Roman"/>
          <w:b w:val="false"/>
          <w:i w:val="false"/>
          <w:sz w:val="22"/>
        </w:rPr>
        <w:t>2.1 Reprezentacija slike</w:t>
      </w:r>
    </w:p>
    <w:p>
      <w:pPr>
        <w:pStyle w:val="Normal"/>
        <w:spacing w:before="0" w:after="40"/>
        <w:ind w:hanging="0"/>
        <w:rPr/>
      </w:pPr>
      <w:r>
        <w:rPr>
          <w:rFonts w:ascii="Times New Roman" w:hAnsi="Times New Roman"/>
          <w:b w:val="false"/>
          <w:i w:val="false"/>
          <w:sz w:val="22"/>
        </w:rPr>
        <w:t xml:space="preserve">   </w:t>
      </w:r>
      <w:r>
        <w:rPr>
          <w:rFonts w:ascii="Times New Roman" w:hAnsi="Times New Roman"/>
          <w:b w:val="false"/>
          <w:i w:val="false"/>
          <w:sz w:val="22"/>
        </w:rPr>
        <w:t>2.2 Prostori boja</w:t>
      </w:r>
    </w:p>
    <w:p>
      <w:pPr>
        <w:pStyle w:val="Normal"/>
        <w:spacing w:before="0" w:after="40"/>
        <w:ind w:hanging="0"/>
        <w:rPr/>
      </w:pPr>
      <w:r>
        <w:rPr>
          <w:rFonts w:ascii="Times New Roman" w:hAnsi="Times New Roman"/>
          <w:b w:val="false"/>
          <w:i w:val="false"/>
          <w:sz w:val="22"/>
        </w:rPr>
        <w:t>3. Promena veličine i skaliranje</w:t>
      </w:r>
    </w:p>
    <w:p>
      <w:pPr>
        <w:pStyle w:val="Normal"/>
        <w:spacing w:before="0" w:after="40"/>
        <w:ind w:hanging="0"/>
        <w:rPr/>
      </w:pPr>
      <w:r>
        <w:rPr>
          <w:rFonts w:ascii="Times New Roman" w:hAnsi="Times New Roman"/>
          <w:b w:val="false"/>
          <w:i w:val="false"/>
          <w:sz w:val="22"/>
        </w:rPr>
        <w:t xml:space="preserve">   </w:t>
      </w:r>
      <w:r>
        <w:rPr>
          <w:rFonts w:ascii="Times New Roman" w:hAnsi="Times New Roman"/>
          <w:b w:val="false"/>
          <w:i w:val="false"/>
          <w:sz w:val="22"/>
        </w:rPr>
        <w:t>3.1 Interpolacione metode</w:t>
      </w:r>
    </w:p>
    <w:p>
      <w:pPr>
        <w:pStyle w:val="Normal"/>
        <w:spacing w:before="0" w:after="40"/>
        <w:ind w:hanging="0"/>
        <w:rPr/>
      </w:pPr>
      <w:r>
        <w:rPr>
          <w:rFonts w:ascii="Times New Roman" w:hAnsi="Times New Roman"/>
          <w:b w:val="false"/>
          <w:i w:val="false"/>
          <w:sz w:val="22"/>
        </w:rPr>
        <w:t>4. Normalizacija vrednosti piksela</w:t>
      </w:r>
    </w:p>
    <w:p>
      <w:pPr>
        <w:pStyle w:val="Normal"/>
        <w:spacing w:before="0" w:after="40"/>
        <w:ind w:hanging="0"/>
        <w:rPr/>
      </w:pPr>
      <w:r>
        <w:rPr>
          <w:rFonts w:ascii="Times New Roman" w:hAnsi="Times New Roman"/>
          <w:b w:val="false"/>
          <w:i w:val="false"/>
          <w:sz w:val="22"/>
        </w:rPr>
        <w:t xml:space="preserve">   </w:t>
      </w:r>
      <w:r>
        <w:rPr>
          <w:rFonts w:ascii="Times New Roman" w:hAnsi="Times New Roman"/>
          <w:b w:val="false"/>
          <w:i w:val="false"/>
          <w:sz w:val="22"/>
        </w:rPr>
        <w:t>4.1 Min-Max normalizacija</w:t>
      </w:r>
    </w:p>
    <w:p>
      <w:pPr>
        <w:pStyle w:val="Normal"/>
        <w:spacing w:before="0" w:after="40"/>
        <w:ind w:hanging="0"/>
        <w:rPr/>
      </w:pPr>
      <w:r>
        <w:rPr>
          <w:rFonts w:ascii="Times New Roman" w:hAnsi="Times New Roman"/>
          <w:b w:val="false"/>
          <w:i w:val="false"/>
          <w:sz w:val="22"/>
        </w:rPr>
        <w:t xml:space="preserve">   </w:t>
      </w:r>
      <w:r>
        <w:rPr>
          <w:rFonts w:ascii="Times New Roman" w:hAnsi="Times New Roman"/>
          <w:b w:val="false"/>
          <w:i w:val="false"/>
          <w:sz w:val="22"/>
        </w:rPr>
        <w:t>4.2 Standardizacija (Z-score)</w:t>
      </w:r>
    </w:p>
    <w:p>
      <w:pPr>
        <w:pStyle w:val="Normal"/>
        <w:spacing w:before="0" w:after="40"/>
        <w:ind w:hanging="0"/>
        <w:rPr/>
      </w:pPr>
      <w:r>
        <w:rPr>
          <w:rFonts w:ascii="Times New Roman" w:hAnsi="Times New Roman"/>
          <w:b w:val="false"/>
          <w:i w:val="false"/>
          <w:sz w:val="22"/>
        </w:rPr>
        <w:t>5. Uklanjanje šuma – filtriranje</w:t>
      </w:r>
    </w:p>
    <w:p>
      <w:pPr>
        <w:pStyle w:val="Normal"/>
        <w:spacing w:before="0" w:after="40"/>
        <w:ind w:hanging="0"/>
        <w:rPr/>
      </w:pPr>
      <w:r>
        <w:rPr>
          <w:rFonts w:ascii="Times New Roman" w:hAnsi="Times New Roman"/>
          <w:b w:val="false"/>
          <w:i w:val="false"/>
          <w:sz w:val="22"/>
        </w:rPr>
        <w:t xml:space="preserve">   </w:t>
      </w:r>
      <w:r>
        <w:rPr>
          <w:rFonts w:ascii="Times New Roman" w:hAnsi="Times New Roman"/>
          <w:b w:val="false"/>
          <w:i w:val="false"/>
          <w:sz w:val="22"/>
        </w:rPr>
        <w:t>5.1 Gaussovo zamagljivanje</w:t>
      </w:r>
    </w:p>
    <w:p>
      <w:pPr>
        <w:pStyle w:val="Normal"/>
        <w:spacing w:before="0" w:after="40"/>
        <w:ind w:hanging="0"/>
        <w:rPr/>
      </w:pPr>
      <w:r>
        <w:rPr>
          <w:rFonts w:ascii="Times New Roman" w:hAnsi="Times New Roman"/>
          <w:b w:val="false"/>
          <w:i w:val="false"/>
          <w:sz w:val="22"/>
        </w:rPr>
        <w:t xml:space="preserve">   </w:t>
      </w:r>
      <w:r>
        <w:rPr>
          <w:rFonts w:ascii="Times New Roman" w:hAnsi="Times New Roman"/>
          <w:b w:val="false"/>
          <w:i w:val="false"/>
          <w:sz w:val="22"/>
        </w:rPr>
        <w:t>5.2 Medijanski filter</w:t>
      </w:r>
    </w:p>
    <w:p>
      <w:pPr>
        <w:pStyle w:val="Normal"/>
        <w:spacing w:before="0" w:after="40"/>
        <w:ind w:hanging="0"/>
        <w:rPr/>
      </w:pPr>
      <w:r>
        <w:rPr>
          <w:rFonts w:ascii="Times New Roman" w:hAnsi="Times New Roman"/>
          <w:b w:val="false"/>
          <w:i w:val="false"/>
          <w:sz w:val="22"/>
        </w:rPr>
        <w:t xml:space="preserve">   </w:t>
      </w:r>
      <w:r>
        <w:rPr>
          <w:rFonts w:ascii="Times New Roman" w:hAnsi="Times New Roman"/>
          <w:b w:val="false"/>
          <w:i w:val="false"/>
          <w:sz w:val="22"/>
        </w:rPr>
        <w:t>5.3 Bilateralni filter</w:t>
      </w:r>
    </w:p>
    <w:p>
      <w:pPr>
        <w:pStyle w:val="Normal"/>
        <w:spacing w:before="0" w:after="40"/>
        <w:ind w:hanging="0"/>
        <w:rPr/>
      </w:pPr>
      <w:r>
        <w:rPr>
          <w:rFonts w:ascii="Times New Roman" w:hAnsi="Times New Roman"/>
          <w:b w:val="false"/>
          <w:i w:val="false"/>
          <w:sz w:val="22"/>
        </w:rPr>
        <w:t>6. Poboljšanje kontrasta</w:t>
      </w:r>
    </w:p>
    <w:p>
      <w:pPr>
        <w:pStyle w:val="Normal"/>
        <w:spacing w:before="0" w:after="40"/>
        <w:ind w:hanging="0"/>
        <w:rPr/>
      </w:pPr>
      <w:r>
        <w:rPr>
          <w:rFonts w:ascii="Times New Roman" w:hAnsi="Times New Roman"/>
          <w:b w:val="false"/>
          <w:i w:val="false"/>
          <w:sz w:val="22"/>
        </w:rPr>
        <w:t xml:space="preserve">   </w:t>
      </w:r>
      <w:r>
        <w:rPr>
          <w:rFonts w:ascii="Times New Roman" w:hAnsi="Times New Roman"/>
          <w:b w:val="false"/>
          <w:i w:val="false"/>
          <w:sz w:val="22"/>
        </w:rPr>
        <w:t>6.1 Histogramska ekvilizacija</w:t>
      </w:r>
    </w:p>
    <w:p>
      <w:pPr>
        <w:pStyle w:val="Normal"/>
        <w:spacing w:before="0" w:after="40"/>
        <w:ind w:hanging="0"/>
        <w:rPr/>
      </w:pPr>
      <w:r>
        <w:rPr>
          <w:rFonts w:ascii="Times New Roman" w:hAnsi="Times New Roman"/>
          <w:b w:val="false"/>
          <w:i w:val="false"/>
          <w:sz w:val="22"/>
        </w:rPr>
        <w:t xml:space="preserve">   </w:t>
      </w:r>
      <w:r>
        <w:rPr>
          <w:rFonts w:ascii="Times New Roman" w:hAnsi="Times New Roman"/>
          <w:b w:val="false"/>
          <w:i w:val="false"/>
          <w:sz w:val="22"/>
        </w:rPr>
        <w:t>6.2 CLAHE</w:t>
      </w:r>
    </w:p>
    <w:p>
      <w:pPr>
        <w:pStyle w:val="Normal"/>
        <w:spacing w:before="0" w:after="40"/>
        <w:ind w:hanging="0"/>
        <w:rPr/>
      </w:pPr>
      <w:r>
        <w:rPr>
          <w:rFonts w:ascii="Times New Roman" w:hAnsi="Times New Roman"/>
          <w:b w:val="false"/>
          <w:i w:val="false"/>
          <w:sz w:val="22"/>
        </w:rPr>
        <w:t>7. Binarizacija slike</w:t>
      </w:r>
    </w:p>
    <w:p>
      <w:pPr>
        <w:pStyle w:val="Normal"/>
        <w:spacing w:before="0" w:after="40"/>
        <w:ind w:hanging="0"/>
        <w:rPr/>
      </w:pPr>
      <w:r>
        <w:rPr>
          <w:rFonts w:ascii="Times New Roman" w:hAnsi="Times New Roman"/>
          <w:b w:val="false"/>
          <w:i w:val="false"/>
          <w:sz w:val="22"/>
        </w:rPr>
        <w:t xml:space="preserve">   </w:t>
      </w:r>
      <w:r>
        <w:rPr>
          <w:rFonts w:ascii="Times New Roman" w:hAnsi="Times New Roman"/>
          <w:b w:val="false"/>
          <w:i w:val="false"/>
          <w:sz w:val="22"/>
        </w:rPr>
        <w:t>7.1 Globalno pragovanje</w:t>
      </w:r>
    </w:p>
    <w:p>
      <w:pPr>
        <w:pStyle w:val="Normal"/>
        <w:spacing w:before="0" w:after="40"/>
        <w:ind w:hanging="0"/>
        <w:rPr/>
      </w:pPr>
      <w:r>
        <w:rPr>
          <w:rFonts w:ascii="Times New Roman" w:hAnsi="Times New Roman"/>
          <w:b w:val="false"/>
          <w:i w:val="false"/>
          <w:sz w:val="22"/>
        </w:rPr>
        <w:t xml:space="preserve">   </w:t>
      </w:r>
      <w:r>
        <w:rPr>
          <w:rFonts w:ascii="Times New Roman" w:hAnsi="Times New Roman"/>
          <w:b w:val="false"/>
          <w:i w:val="false"/>
          <w:sz w:val="22"/>
        </w:rPr>
        <w:t>7.2 Otsu-ov metod automatskog pragovanja</w:t>
      </w:r>
    </w:p>
    <w:p>
      <w:pPr>
        <w:pStyle w:val="Normal"/>
        <w:spacing w:before="0" w:after="40"/>
        <w:ind w:hanging="0"/>
        <w:rPr/>
      </w:pPr>
      <w:r>
        <w:rPr>
          <w:rFonts w:ascii="Times New Roman" w:hAnsi="Times New Roman"/>
          <w:b w:val="false"/>
          <w:i w:val="false"/>
          <w:sz w:val="22"/>
        </w:rPr>
        <w:t xml:space="preserve">   </w:t>
      </w:r>
      <w:r>
        <w:rPr>
          <w:rFonts w:ascii="Times New Roman" w:hAnsi="Times New Roman"/>
          <w:b w:val="false"/>
          <w:i w:val="false"/>
          <w:sz w:val="22"/>
        </w:rPr>
        <w:t>7.3 Adaptivno pragovanje</w:t>
      </w:r>
    </w:p>
    <w:p>
      <w:pPr>
        <w:pStyle w:val="Normal"/>
        <w:spacing w:before="0" w:after="40"/>
        <w:ind w:hanging="0"/>
        <w:rPr/>
      </w:pPr>
      <w:r>
        <w:rPr>
          <w:rFonts w:ascii="Times New Roman" w:hAnsi="Times New Roman"/>
          <w:b w:val="false"/>
          <w:i w:val="false"/>
          <w:sz w:val="22"/>
        </w:rPr>
        <w:t>8. Morfološke operacije</w:t>
      </w:r>
    </w:p>
    <w:p>
      <w:pPr>
        <w:pStyle w:val="Normal"/>
        <w:spacing w:before="0" w:after="40"/>
        <w:ind w:hanging="0"/>
        <w:rPr/>
      </w:pPr>
      <w:r>
        <w:rPr>
          <w:rFonts w:ascii="Times New Roman" w:hAnsi="Times New Roman"/>
          <w:b w:val="false"/>
          <w:i w:val="false"/>
          <w:sz w:val="22"/>
        </w:rPr>
        <w:t>9. Detekcija ivica</w:t>
      </w:r>
    </w:p>
    <w:p>
      <w:pPr>
        <w:pStyle w:val="Normal"/>
        <w:spacing w:before="0" w:after="40"/>
        <w:ind w:hanging="0"/>
        <w:rPr/>
      </w:pPr>
      <w:r>
        <w:rPr>
          <w:rFonts w:ascii="Times New Roman" w:hAnsi="Times New Roman"/>
          <w:b w:val="false"/>
          <w:i w:val="false"/>
          <w:sz w:val="22"/>
        </w:rPr>
        <w:t xml:space="preserve">   </w:t>
      </w:r>
      <w:r>
        <w:rPr>
          <w:rFonts w:ascii="Times New Roman" w:hAnsi="Times New Roman"/>
          <w:b w:val="false"/>
          <w:i w:val="false"/>
          <w:sz w:val="22"/>
        </w:rPr>
        <w:t>9.1 Sobel operator</w:t>
      </w:r>
    </w:p>
    <w:p>
      <w:pPr>
        <w:pStyle w:val="Normal"/>
        <w:spacing w:before="0" w:after="40"/>
        <w:ind w:hanging="0"/>
        <w:rPr/>
      </w:pPr>
      <w:r>
        <w:rPr>
          <w:rFonts w:ascii="Times New Roman" w:hAnsi="Times New Roman"/>
          <w:b w:val="false"/>
          <w:i w:val="false"/>
          <w:sz w:val="22"/>
        </w:rPr>
        <w:t xml:space="preserve">   </w:t>
      </w:r>
      <w:r>
        <w:rPr>
          <w:rFonts w:ascii="Times New Roman" w:hAnsi="Times New Roman"/>
          <w:b w:val="false"/>
          <w:i w:val="false"/>
          <w:sz w:val="22"/>
        </w:rPr>
        <w:t>9.2 Canny detektor ivica</w:t>
      </w:r>
    </w:p>
    <w:p>
      <w:pPr>
        <w:pStyle w:val="Normal"/>
        <w:spacing w:before="0" w:after="40"/>
        <w:ind w:hanging="0"/>
        <w:rPr/>
      </w:pPr>
      <w:r>
        <w:rPr>
          <w:rFonts w:ascii="Times New Roman" w:hAnsi="Times New Roman"/>
          <w:b w:val="false"/>
          <w:i w:val="false"/>
          <w:sz w:val="22"/>
        </w:rPr>
        <w:t>1</w:t>
      </w:r>
      <w:r>
        <w:rPr>
          <w:rFonts w:ascii="Times New Roman" w:hAnsi="Times New Roman"/>
          <w:b w:val="false"/>
          <w:i w:val="false"/>
          <w:sz w:val="22"/>
        </w:rPr>
        <w:t>0</w:t>
      </w:r>
      <w:r>
        <w:rPr>
          <w:rFonts w:ascii="Times New Roman" w:hAnsi="Times New Roman"/>
          <w:b w:val="false"/>
          <w:i w:val="false"/>
          <w:sz w:val="22"/>
        </w:rPr>
        <w:t>. Zaključak</w:t>
      </w:r>
    </w:p>
    <w:p>
      <w:pPr>
        <w:pStyle w:val="Normal"/>
        <w:spacing w:before="0" w:after="40"/>
        <w:ind w:hanging="0"/>
        <w:rPr/>
      </w:pPr>
      <w:r>
        <w:rPr>
          <w:rFonts w:ascii="Times New Roman" w:hAnsi="Times New Roman"/>
          <w:b w:val="false"/>
          <w:i w:val="false"/>
          <w:sz w:val="22"/>
        </w:rPr>
        <w:t>1</w:t>
      </w:r>
      <w:r>
        <w:rPr>
          <w:rFonts w:ascii="Times New Roman" w:hAnsi="Times New Roman"/>
          <w:b w:val="false"/>
          <w:i w:val="false"/>
          <w:sz w:val="22"/>
        </w:rPr>
        <w:t>1</w:t>
      </w:r>
      <w:r>
        <w:rPr>
          <w:rFonts w:ascii="Times New Roman" w:hAnsi="Times New Roman"/>
          <w:b w:val="false"/>
          <w:i w:val="false"/>
          <w:sz w:val="22"/>
        </w:rPr>
        <w:t>. Literatura</w:t>
      </w:r>
    </w:p>
    <w:p>
      <w:pPr>
        <w:pStyle w:val="Normal"/>
        <w:spacing w:before="0" w:after="40"/>
        <w:ind w:hanging="0"/>
        <w:rPr>
          <w:rFonts w:ascii="Times New Roman" w:hAnsi="Times New Roman"/>
          <w:b w:val="false"/>
          <w:i w:val="false"/>
          <w:i w:val="false"/>
          <w:sz w:val="22"/>
        </w:rPr>
      </w:pPr>
      <w:r>
        <w:rPr/>
      </w:r>
    </w:p>
    <w:p>
      <w:pPr>
        <w:pStyle w:val="Normal"/>
        <w:spacing w:before="0" w:after="40"/>
        <w:ind w:hanging="0"/>
        <w:rPr>
          <w:rFonts w:ascii="Times New Roman" w:hAnsi="Times New Roman"/>
          <w:b w:val="false"/>
          <w:i w:val="false"/>
          <w:i w:val="false"/>
          <w:sz w:val="22"/>
        </w:rPr>
      </w:pPr>
      <w:r>
        <w:rPr/>
      </w:r>
    </w:p>
    <w:p>
      <w:pPr>
        <w:pStyle w:val="Normal"/>
        <w:rPr/>
      </w:pPr>
      <w:r>
        <w:rPr/>
      </w:r>
      <w:r>
        <w:br w:type="page"/>
      </w:r>
    </w:p>
    <w:p>
      <w:pPr>
        <w:pStyle w:val="Normal"/>
        <w:spacing w:before="0" w:after="120"/>
        <w:ind w:hanging="0"/>
        <w:jc w:val="left"/>
        <w:rPr/>
      </w:pPr>
      <w:r>
        <w:rPr>
          <w:rFonts w:ascii="Times New Roman" w:hAnsi="Times New Roman"/>
          <w:b/>
          <w:i w:val="false"/>
          <w:sz w:val="28"/>
        </w:rPr>
        <w:t>1. Uvod</w:t>
      </w:r>
    </w:p>
    <w:p>
      <w:pPr>
        <w:pStyle w:val="Normal"/>
        <w:spacing w:before="0" w:after="120"/>
        <w:ind w:firstLine="709"/>
        <w:jc w:val="both"/>
        <w:rPr/>
      </w:pPr>
      <w:r>
        <w:rPr>
          <w:rFonts w:ascii="Times New Roman" w:hAnsi="Times New Roman"/>
          <w:b w:val="false"/>
          <w:i w:val="false"/>
          <w:sz w:val="24"/>
        </w:rPr>
        <w:t>U savremenim primenama računarskog vida i mašinskog učenja, sirove digitalne slike retko kad mogu direktno da se koriste kao ulaz u modele. Slike prikupljene iz različitih izvora – kamera, skenera, medicinskih uređaja ili satelita – najčešće sadrže šum, neujednačeno osvetljenje, različite rezolucije i različite opsege vrednosti piksela. Kada se takve slike direktno proslede modelu mašinskog učenja, rezultati su lošiji nego što je to neophodno, a konvergencija tokom treniranja može biti značajno usporena.</w:t>
      </w:r>
    </w:p>
    <w:p>
      <w:pPr>
        <w:pStyle w:val="Normal"/>
        <w:spacing w:before="0" w:after="120"/>
        <w:ind w:firstLine="709"/>
        <w:jc w:val="both"/>
        <w:rPr/>
      </w:pPr>
      <w:r>
        <w:rPr>
          <w:rFonts w:ascii="Times New Roman" w:hAnsi="Times New Roman"/>
          <w:b w:val="false"/>
          <w:i w:val="false"/>
          <w:sz w:val="24"/>
        </w:rPr>
        <w:t xml:space="preserve">Predobrada slika (eng. </w:t>
      </w:r>
      <w:r>
        <w:rPr>
          <w:rFonts w:ascii="Times New Roman" w:hAnsi="Times New Roman"/>
          <w:b w:val="false"/>
          <w:i/>
          <w:iCs/>
          <w:sz w:val="24"/>
        </w:rPr>
        <w:t>image preprocessing</w:t>
      </w:r>
      <w:r>
        <w:rPr>
          <w:rFonts w:ascii="Times New Roman" w:hAnsi="Times New Roman"/>
          <w:b w:val="false"/>
          <w:i w:val="false"/>
          <w:sz w:val="24"/>
        </w:rPr>
        <w:t>) je skup transformacija koje se primenjuju na slike pre njihovog korišćenja u modelima mašinskog učenja. Cilj ovih transformacija nije generisanje novih podataka niti izmena semantičkog sadržaja slike, već standardizacija, čišćenje i poboljšanje kvaliteta ulaznih podataka kako bi model mogao efikasnije da uči.</w:t>
      </w:r>
    </w:p>
    <w:p>
      <w:pPr>
        <w:pStyle w:val="Normal"/>
        <w:spacing w:before="0" w:after="120"/>
        <w:ind w:firstLine="709"/>
        <w:jc w:val="both"/>
        <w:rPr/>
      </w:pPr>
      <w:r>
        <w:rPr>
          <w:rFonts w:ascii="Times New Roman" w:hAnsi="Times New Roman"/>
          <w:b w:val="false"/>
          <w:i w:val="false"/>
          <w:sz w:val="24"/>
        </w:rPr>
        <w:t>Razlika između predobrade i augmentacije slika je suštinska. Augmentacija stvara nove varijante postojećih slika (rotacije, preslikavanja, promene boje) s ciljem povećanja skupa za treniranje i poboljšanja generalizacije. Predobrada, nasuprot tome, transformiše sve slike – i trening i test skup na isti način, bez dodavanja veštačke varijabilnosti. Predobrada je deterministički korak koji eliminiše tehničke artefakte, dok augmentacija uvodi kontrolisanu stohastičnost.</w:t>
      </w:r>
    </w:p>
    <w:p>
      <w:pPr>
        <w:pStyle w:val="Normal"/>
        <w:spacing w:before="0" w:after="120"/>
        <w:ind w:firstLine="709"/>
        <w:jc w:val="both"/>
        <w:rPr/>
      </w:pPr>
      <w:r>
        <w:rPr>
          <w:rFonts w:ascii="Times New Roman" w:hAnsi="Times New Roman"/>
          <w:b w:val="false"/>
          <w:i w:val="false"/>
          <w:sz w:val="24"/>
        </w:rPr>
        <w:t>U ovom seminarskom radu biće prikazane ključne tehnike predobrade slika: konverzija prostora boja, promena veličine, normalizacija vrednosti piksela, uklanjanje šuma različitim filterima, poboljšanje kontrasta, binarizacija, morfološke operacije i detekcija ivica. Za svaku tehniku biće objašnjen matematički princip, prednosti i ograničenja, kao i praktična implementacija u Pythonu uz biblioteke OpenCV i scikit-image.</w:t>
      </w:r>
    </w:p>
    <w:p>
      <w:pPr>
        <w:pStyle w:val="Normal"/>
        <w:spacing w:before="360" w:after="120"/>
        <w:ind w:hanging="0"/>
        <w:jc w:val="left"/>
        <w:rPr/>
      </w:pPr>
      <w:r>
        <w:rPr>
          <w:rFonts w:ascii="Times New Roman" w:hAnsi="Times New Roman"/>
          <w:b/>
          <w:i w:val="false"/>
          <w:sz w:val="28"/>
        </w:rPr>
        <w:t>2. Osnove digitalne slike</w:t>
      </w:r>
    </w:p>
    <w:p>
      <w:pPr>
        <w:pStyle w:val="Normal"/>
        <w:spacing w:before="240" w:after="80"/>
        <w:ind w:hanging="0"/>
        <w:jc w:val="left"/>
        <w:rPr/>
      </w:pPr>
      <w:r>
        <w:rPr>
          <w:rFonts w:ascii="Times New Roman" w:hAnsi="Times New Roman"/>
          <w:b/>
          <w:i w:val="false"/>
          <w:sz w:val="24"/>
        </w:rPr>
        <w:t>2.1 Reprezentacija slike</w:t>
      </w:r>
    </w:p>
    <w:p>
      <w:pPr>
        <w:pStyle w:val="Normal"/>
        <w:spacing w:before="0" w:after="120"/>
        <w:ind w:firstLine="709"/>
        <w:jc w:val="both"/>
        <w:rPr/>
      </w:pPr>
      <w:r>
        <w:rPr>
          <w:rFonts w:ascii="Times New Roman" w:hAnsi="Times New Roman"/>
          <w:b w:val="false"/>
          <w:i w:val="false"/>
          <w:sz w:val="24"/>
        </w:rPr>
        <w:t xml:space="preserve">Digitalna slika predstavlja dvodimenzionalnu matricu vrednosti – piksela (eng. </w:t>
      </w:r>
      <w:r>
        <w:rPr>
          <w:rFonts w:ascii="Times New Roman" w:hAnsi="Times New Roman"/>
          <w:b w:val="false"/>
          <w:i/>
          <w:iCs/>
          <w:sz w:val="24"/>
        </w:rPr>
        <w:t>picture elements</w:t>
      </w:r>
      <w:r>
        <w:rPr>
          <w:rFonts w:ascii="Times New Roman" w:hAnsi="Times New Roman"/>
          <w:b w:val="false"/>
          <w:i w:val="false"/>
          <w:sz w:val="24"/>
        </w:rPr>
        <w:t>). Svaki piksel nosi numeričku vrednost koja opisuje intenzitet ili boju na datoj lokaciji. Slika dimenzija H × W × C ima H redova, W kolona i C kanala boja. Za sive (</w:t>
      </w:r>
      <w:r>
        <w:rPr>
          <w:rFonts w:ascii="Times New Roman" w:hAnsi="Times New Roman"/>
          <w:b w:val="false"/>
          <w:i/>
          <w:iCs/>
          <w:sz w:val="24"/>
        </w:rPr>
        <w:t>grayscale</w:t>
      </w:r>
      <w:r>
        <w:rPr>
          <w:rFonts w:ascii="Times New Roman" w:hAnsi="Times New Roman"/>
          <w:b w:val="false"/>
          <w:i w:val="false"/>
          <w:sz w:val="24"/>
        </w:rPr>
        <w:t>) slike C = 1, za RGB slike C = 3, a za slike sa transparentnošću C = 4 (RGBA).</w:t>
      </w:r>
    </w:p>
    <w:p>
      <w:pPr>
        <w:pStyle w:val="Normal"/>
        <w:spacing w:before="0" w:after="120"/>
        <w:ind w:firstLine="709"/>
        <w:jc w:val="both"/>
        <w:rPr/>
      </w:pPr>
      <w:r>
        <w:rPr>
          <w:rFonts w:ascii="Times New Roman" w:hAnsi="Times New Roman"/>
          <w:b w:val="false"/>
          <w:i w:val="false"/>
          <w:sz w:val="24"/>
        </w:rPr>
        <w:t>Vrednosti piksela najčešće se nalaze u opsegu [0, 255] za 8-bitne slike (uint8), što znači da svaki kanal može imati 256 različitih intenziteta. Za medicinske slike koristi se 16-bitna reprezentacija (uint16, opseg [0, 65535]), dok modeli mašinskog učenja tipično rade sa vrednostima u opsegu [0.0, 1.0] ili [-1.0, 1.0] tipa float32, zbog čega je normalizacija neophodan korak predobrade.</w:t>
      </w:r>
    </w:p>
    <w:p>
      <w:pPr>
        <w:pStyle w:val="Normal"/>
        <w:spacing w:before="0" w:after="120"/>
        <w:ind w:firstLine="709"/>
        <w:jc w:val="both"/>
        <w:rPr/>
      </w:pPr>
      <w:r>
        <w:rPr>
          <w:rFonts w:ascii="Times New Roman" w:hAnsi="Times New Roman"/>
          <w:b w:val="false"/>
          <w:i w:val="false"/>
          <w:sz w:val="24"/>
        </w:rPr>
        <w:t>Memorijsko zauzeće slike direktno zavisi od njenih dimenzija. Slika rezolucije 1920 × 1080 sa tri RGB kanala zauzima 1920 · 1080 · 3 = 6 220 800 bajtova (≈ 5.9 MB) u memoriji bez kompresije. Primena algoritama na takvim dimenzijama može biti računarski zahtevna, pa se promena veličine na standardne dimenzije (npr. 224 × 224 za modele poput ResNet-a) uvek izvodi kao prvi korak.</w:t>
      </w:r>
    </w:p>
    <w:p>
      <w:pPr>
        <w:pStyle w:val="Normal"/>
        <w:shd w:val="clear" w:color="auto" w:fill="F2F2F2"/>
        <w:spacing w:before="0" w:after="0"/>
        <w:ind w:hanging="0" w:left="283"/>
        <w:rPr/>
      </w:pPr>
      <w:r>
        <w:rPr>
          <w:rFonts w:ascii="Courier New" w:hAnsi="Courier New"/>
          <w:b w:val="false"/>
          <w:i w:val="false"/>
          <w:sz w:val="18"/>
        </w:rPr>
        <w:t>import cv2</w:t>
      </w:r>
    </w:p>
    <w:p>
      <w:pPr>
        <w:pStyle w:val="Normal"/>
        <w:shd w:val="clear" w:color="auto" w:fill="F2F2F2"/>
        <w:spacing w:before="0" w:after="0"/>
        <w:ind w:hanging="0" w:left="283"/>
        <w:rPr/>
      </w:pPr>
      <w:r>
        <w:rPr>
          <w:rFonts w:ascii="Courier New" w:hAnsi="Courier New"/>
          <w:b w:val="false"/>
          <w:i w:val="false"/>
          <w:sz w:val="18"/>
        </w:rPr>
        <w:t>import numpy as np</w:t>
      </w:r>
    </w:p>
    <w:p>
      <w:pPr>
        <w:pStyle w:val="Normal"/>
        <w:shd w:val="clear" w:color="auto" w:fill="F2F2F2"/>
        <w:spacing w:before="0" w:after="0"/>
        <w:ind w:hanging="0" w:left="283"/>
        <w:rPr/>
      </w:pPr>
      <w:r>
        <w:rPr>
          <w:rFonts w:ascii="Courier New" w:hAnsi="Courier New"/>
          <w:b w:val="false"/>
          <w:i w:val="false"/>
          <w:sz w:val="18"/>
        </w:rPr>
        <w:t>from PIL import Image</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Učitavanje slike – OpenCV čita slike u BGR redosledu kanala</w:t>
      </w:r>
    </w:p>
    <w:p>
      <w:pPr>
        <w:pStyle w:val="Normal"/>
        <w:shd w:val="clear" w:color="auto" w:fill="F2F2F2"/>
        <w:spacing w:before="0" w:after="0"/>
        <w:ind w:hanging="0" w:left="283"/>
        <w:rPr/>
      </w:pPr>
      <w:r>
        <w:rPr>
          <w:rFonts w:ascii="Courier New" w:hAnsi="Courier New"/>
          <w:b w:val="false"/>
          <w:i w:val="false"/>
          <w:sz w:val="18"/>
        </w:rPr>
        <w:t>img_bgr = cv2.imread('slika.jpg')</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Informacije o slici</w:t>
      </w:r>
    </w:p>
    <w:p>
      <w:pPr>
        <w:pStyle w:val="Normal"/>
        <w:shd w:val="clear" w:color="auto" w:fill="F2F2F2"/>
        <w:spacing w:before="0" w:after="0"/>
        <w:ind w:hanging="0" w:left="283"/>
        <w:rPr/>
      </w:pPr>
      <w:r>
        <w:rPr>
          <w:rFonts w:ascii="Courier New" w:hAnsi="Courier New"/>
          <w:b w:val="false"/>
          <w:i w:val="false"/>
          <w:sz w:val="18"/>
        </w:rPr>
        <w:t>print(f'Oblik (shape): {img_bgr.shape}')   # (H, W, C)</w:t>
      </w:r>
    </w:p>
    <w:p>
      <w:pPr>
        <w:pStyle w:val="Normal"/>
        <w:shd w:val="clear" w:color="auto" w:fill="F2F2F2"/>
        <w:spacing w:before="0" w:after="0"/>
        <w:ind w:hanging="0" w:left="283"/>
        <w:rPr/>
      </w:pPr>
      <w:r>
        <w:rPr>
          <w:rFonts w:ascii="Courier New" w:hAnsi="Courier New"/>
          <w:b w:val="false"/>
          <w:i w:val="false"/>
          <w:sz w:val="18"/>
        </w:rPr>
        <w:t>print(f'Tip podataka:  {img_bgr.dtype}')   # uint8</w:t>
      </w:r>
    </w:p>
    <w:p>
      <w:pPr>
        <w:pStyle w:val="Normal"/>
        <w:shd w:val="clear" w:color="auto" w:fill="F2F2F2"/>
        <w:spacing w:before="0" w:after="0"/>
        <w:ind w:hanging="0" w:left="283"/>
        <w:rPr/>
      </w:pPr>
      <w:r>
        <w:rPr>
          <w:rFonts w:ascii="Courier New" w:hAnsi="Courier New"/>
          <w:b w:val="false"/>
          <w:i w:val="false"/>
          <w:sz w:val="18"/>
        </w:rPr>
        <w:t>print(f'Min vrednost:  {img_bgr.min()}')</w:t>
      </w:r>
    </w:p>
    <w:p>
      <w:pPr>
        <w:pStyle w:val="Normal"/>
        <w:shd w:val="clear" w:color="auto" w:fill="F2F2F2"/>
        <w:spacing w:before="0" w:after="0"/>
        <w:ind w:hanging="0" w:left="283"/>
        <w:rPr/>
      </w:pPr>
      <w:r>
        <w:rPr>
          <w:rFonts w:ascii="Courier New" w:hAnsi="Courier New"/>
          <w:b w:val="false"/>
          <w:i w:val="false"/>
          <w:sz w:val="18"/>
        </w:rPr>
        <w:t>print(f'Max vrednost:  {img_bgr.max()}')</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Konverzija iz BGR u RGB (uobičajena za prikaz i treniranje)</w:t>
      </w:r>
    </w:p>
    <w:p>
      <w:pPr>
        <w:pStyle w:val="Normal"/>
        <w:shd w:val="clear" w:color="auto" w:fill="F2F2F2"/>
        <w:spacing w:before="0" w:after="0"/>
        <w:ind w:hanging="0" w:left="283"/>
        <w:rPr/>
      </w:pPr>
      <w:r>
        <w:rPr>
          <w:rFonts w:ascii="Courier New" w:hAnsi="Courier New"/>
          <w:b w:val="false"/>
          <w:i w:val="false"/>
          <w:sz w:val="18"/>
        </w:rPr>
        <w:t>img_rgb = cv2.cvtColor(img_bgr, cv2.COLOR_BGR2RGB)</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Alternativno, učitavanje putem Pillow (PIL) – vraća RGB direktno</w:t>
      </w:r>
    </w:p>
    <w:p>
      <w:pPr>
        <w:pStyle w:val="Normal"/>
        <w:shd w:val="clear" w:color="auto" w:fill="F2F2F2"/>
        <w:spacing w:before="0" w:after="0"/>
        <w:ind w:hanging="0" w:left="283"/>
        <w:rPr/>
      </w:pPr>
      <w:r>
        <w:rPr>
          <w:rFonts w:ascii="Courier New" w:hAnsi="Courier New"/>
          <w:b w:val="false"/>
          <w:i w:val="false"/>
          <w:sz w:val="18"/>
        </w:rPr>
        <w:t>img_pil = Image.open('slika.jpg')</w:t>
      </w:r>
    </w:p>
    <w:p>
      <w:pPr>
        <w:pStyle w:val="Normal"/>
        <w:shd w:val="clear" w:color="auto" w:fill="F2F2F2"/>
        <w:spacing w:before="0" w:after="0"/>
        <w:ind w:hanging="0" w:left="283"/>
        <w:rPr/>
      </w:pPr>
      <w:r>
        <w:rPr>
          <w:rFonts w:ascii="Courier New" w:hAnsi="Courier New"/>
          <w:b w:val="false"/>
          <w:i w:val="false"/>
          <w:sz w:val="18"/>
        </w:rPr>
        <w:t>img_np  = np.array(img_pil)   # numpy array, (H, W, 3), uint8</w:t>
      </w:r>
    </w:p>
    <w:p>
      <w:pPr>
        <w:pStyle w:val="Normal"/>
        <w:spacing w:before="0" w:after="80"/>
        <w:ind w:hanging="0"/>
        <w:rPr/>
      </w:pPr>
      <w:r>
        <w:rPr/>
      </w:r>
    </w:p>
    <w:p>
      <w:pPr>
        <w:pStyle w:val="Normal"/>
        <w:spacing w:before="240" w:after="80"/>
        <w:ind w:hanging="0"/>
        <w:jc w:val="left"/>
        <w:rPr/>
      </w:pPr>
      <w:r>
        <w:rPr>
          <w:rFonts w:ascii="Times New Roman" w:hAnsi="Times New Roman"/>
          <w:b/>
          <w:i w:val="false"/>
          <w:sz w:val="24"/>
        </w:rPr>
        <w:t>2.2 Prostori boja</w:t>
      </w:r>
    </w:p>
    <w:p>
      <w:pPr>
        <w:pStyle w:val="Normal"/>
        <w:spacing w:before="0" w:after="120"/>
        <w:ind w:firstLine="709"/>
        <w:jc w:val="both"/>
        <w:rPr/>
      </w:pPr>
      <w:r>
        <w:rPr>
          <w:rFonts w:ascii="Times New Roman" w:hAnsi="Times New Roman"/>
          <w:b w:val="false"/>
          <w:i w:val="false"/>
          <w:sz w:val="24"/>
        </w:rPr>
        <w:t xml:space="preserve">Prostor boja (eng. </w:t>
      </w:r>
      <w:r>
        <w:rPr>
          <w:rFonts w:ascii="Times New Roman" w:hAnsi="Times New Roman"/>
          <w:b w:val="false"/>
          <w:i/>
          <w:iCs/>
          <w:sz w:val="24"/>
        </w:rPr>
        <w:t>color space</w:t>
      </w:r>
      <w:r>
        <w:rPr>
          <w:rFonts w:ascii="Times New Roman" w:hAnsi="Times New Roman"/>
          <w:b w:val="false"/>
          <w:i w:val="false"/>
          <w:sz w:val="24"/>
        </w:rPr>
        <w:t>) definiše matematički model za reprezentaciju boja. Izbor odgovarajućeg prostora boja može značajno olakšati određene zadatke predobrade.</w:t>
      </w:r>
    </w:p>
    <w:p>
      <w:pPr>
        <w:pStyle w:val="Normal"/>
        <w:spacing w:before="0" w:after="120"/>
        <w:ind w:firstLine="709"/>
        <w:jc w:val="both"/>
        <w:rPr/>
      </w:pPr>
      <w:r>
        <w:rPr>
          <w:rFonts w:ascii="Times New Roman" w:hAnsi="Times New Roman"/>
          <w:b w:val="false"/>
          <w:i w:val="false"/>
          <w:sz w:val="24"/>
        </w:rPr>
        <w:t>RGB (</w:t>
      </w:r>
      <w:r>
        <w:rPr>
          <w:rFonts w:ascii="Times New Roman" w:hAnsi="Times New Roman"/>
          <w:b w:val="false"/>
          <w:i/>
          <w:iCs/>
          <w:sz w:val="24"/>
        </w:rPr>
        <w:t>Red</w:t>
      </w:r>
      <w:r>
        <w:rPr>
          <w:rFonts w:ascii="Times New Roman" w:hAnsi="Times New Roman"/>
          <w:b w:val="false"/>
          <w:i w:val="false"/>
          <w:sz w:val="24"/>
        </w:rPr>
        <w:t xml:space="preserve">, </w:t>
      </w:r>
      <w:r>
        <w:rPr>
          <w:rFonts w:ascii="Times New Roman" w:hAnsi="Times New Roman"/>
          <w:b w:val="false"/>
          <w:i/>
          <w:iCs/>
          <w:sz w:val="24"/>
        </w:rPr>
        <w:t>Green</w:t>
      </w:r>
      <w:r>
        <w:rPr>
          <w:rFonts w:ascii="Times New Roman" w:hAnsi="Times New Roman"/>
          <w:b w:val="false"/>
          <w:i w:val="false"/>
          <w:sz w:val="24"/>
        </w:rPr>
        <w:t xml:space="preserve">, </w:t>
      </w:r>
      <w:r>
        <w:rPr>
          <w:rFonts w:ascii="Times New Roman" w:hAnsi="Times New Roman"/>
          <w:b w:val="false"/>
          <w:i/>
          <w:iCs/>
          <w:sz w:val="24"/>
        </w:rPr>
        <w:t>Blue</w:t>
      </w:r>
      <w:r>
        <w:rPr>
          <w:rFonts w:ascii="Times New Roman" w:hAnsi="Times New Roman"/>
          <w:b w:val="false"/>
          <w:i w:val="false"/>
          <w:sz w:val="24"/>
        </w:rPr>
        <w:t>) je najrasprostranjeniji prostor boja za digitalne slike. Svaka boja se opisuje kao kombinacija tri primarne komponente. Mana RGB-a je što nije perceptualno uniforman – iste numeričke razlike između vrednosti ne odgovaraju jednakim perceptualno opaženim razlikama u boji – i što su komponente intenziteta i boje međusobno isprepletane.</w:t>
      </w:r>
    </w:p>
    <w:p>
      <w:pPr>
        <w:pStyle w:val="Normal"/>
        <w:spacing w:before="0" w:after="120"/>
        <w:ind w:firstLine="709"/>
        <w:jc w:val="both"/>
        <w:rPr/>
      </w:pPr>
      <w:r>
        <w:rPr>
          <w:rFonts w:ascii="Times New Roman" w:hAnsi="Times New Roman"/>
          <w:b w:val="false"/>
          <w:i/>
          <w:iCs/>
          <w:sz w:val="24"/>
        </w:rPr>
        <w:t>Grayscale</w:t>
      </w:r>
      <w:r>
        <w:rPr>
          <w:rFonts w:ascii="Times New Roman" w:hAnsi="Times New Roman"/>
          <w:b w:val="false"/>
          <w:i w:val="false"/>
          <w:sz w:val="24"/>
        </w:rPr>
        <w:t xml:space="preserve"> (siva skala) se dobija linearnom kombinacijom RGB kanala. Standardna ITU-R BT.601 formula uzima u obzir perceptualnu osetljivost ljudskog oka na različite boje: Y = 0.299·R + 0.587·G + 0.114·B. Zelena komponenta dobija najveću težinu jer je oko najosetljivije na zelenu boju. Konverzija u sivilo korisna je kada informacija o boji nije relevantna za zadatak.</w:t>
      </w:r>
    </w:p>
    <w:p>
      <w:pPr>
        <w:pStyle w:val="Normal"/>
        <w:spacing w:before="0" w:after="120"/>
        <w:ind w:firstLine="709"/>
        <w:jc w:val="both"/>
        <w:rPr/>
      </w:pPr>
      <w:r>
        <w:rPr>
          <w:rFonts w:ascii="Times New Roman" w:hAnsi="Times New Roman"/>
          <w:b w:val="false"/>
          <w:i w:val="false"/>
          <w:sz w:val="24"/>
        </w:rPr>
        <w:t>HSV (</w:t>
      </w:r>
      <w:r>
        <w:rPr>
          <w:rFonts w:ascii="Times New Roman" w:hAnsi="Times New Roman"/>
          <w:b w:val="false"/>
          <w:i/>
          <w:iCs/>
          <w:sz w:val="24"/>
        </w:rPr>
        <w:t>Hue</w:t>
      </w:r>
      <w:r>
        <w:rPr>
          <w:rFonts w:ascii="Times New Roman" w:hAnsi="Times New Roman"/>
          <w:b w:val="false"/>
          <w:i w:val="false"/>
          <w:sz w:val="24"/>
        </w:rPr>
        <w:t xml:space="preserve">, </w:t>
      </w:r>
      <w:r>
        <w:rPr>
          <w:rFonts w:ascii="Times New Roman" w:hAnsi="Times New Roman"/>
          <w:b w:val="false"/>
          <w:i/>
          <w:iCs/>
          <w:sz w:val="24"/>
        </w:rPr>
        <w:t>Saturation</w:t>
      </w:r>
      <w:r>
        <w:rPr>
          <w:rFonts w:ascii="Times New Roman" w:hAnsi="Times New Roman"/>
          <w:b w:val="false"/>
          <w:i w:val="false"/>
          <w:sz w:val="24"/>
        </w:rPr>
        <w:t xml:space="preserve">, </w:t>
      </w:r>
      <w:r>
        <w:rPr>
          <w:rFonts w:ascii="Times New Roman" w:hAnsi="Times New Roman"/>
          <w:b w:val="false"/>
          <w:i/>
          <w:iCs/>
          <w:sz w:val="24"/>
        </w:rPr>
        <w:t>Value</w:t>
      </w:r>
      <w:r>
        <w:rPr>
          <w:rFonts w:ascii="Times New Roman" w:hAnsi="Times New Roman"/>
          <w:b w:val="false"/>
          <w:i w:val="false"/>
          <w:sz w:val="24"/>
        </w:rPr>
        <w:t>) razdvaja informaciju o nijansi boje (</w:t>
      </w:r>
      <w:r>
        <w:rPr>
          <w:rFonts w:ascii="Times New Roman" w:hAnsi="Times New Roman"/>
          <w:b w:val="false"/>
          <w:i/>
          <w:iCs/>
          <w:sz w:val="24"/>
        </w:rPr>
        <w:t>Hue</w:t>
      </w:r>
      <w:r>
        <w:rPr>
          <w:rFonts w:ascii="Times New Roman" w:hAnsi="Times New Roman"/>
          <w:b w:val="false"/>
          <w:i w:val="false"/>
          <w:sz w:val="24"/>
        </w:rPr>
        <w:t>, 0°–360°) od zasićenosti (</w:t>
      </w:r>
      <w:r>
        <w:rPr>
          <w:rFonts w:ascii="Times New Roman" w:hAnsi="Times New Roman"/>
          <w:b w:val="false"/>
          <w:i/>
          <w:iCs/>
          <w:sz w:val="24"/>
        </w:rPr>
        <w:t>Saturation</w:t>
      </w:r>
      <w:r>
        <w:rPr>
          <w:rFonts w:ascii="Times New Roman" w:hAnsi="Times New Roman"/>
          <w:b w:val="false"/>
          <w:i w:val="false"/>
          <w:sz w:val="24"/>
        </w:rPr>
        <w:t>) i svetline (</w:t>
      </w:r>
      <w:r>
        <w:rPr>
          <w:rFonts w:ascii="Times New Roman" w:hAnsi="Times New Roman"/>
          <w:b w:val="false"/>
          <w:i/>
          <w:iCs/>
          <w:sz w:val="24"/>
        </w:rPr>
        <w:t>Value</w:t>
      </w:r>
      <w:r>
        <w:rPr>
          <w:rFonts w:ascii="Times New Roman" w:hAnsi="Times New Roman"/>
          <w:b w:val="false"/>
          <w:i w:val="false"/>
          <w:sz w:val="24"/>
        </w:rPr>
        <w:t>). Ova reprezentacija bliža je ljudskom doživljaju boje i posebno korisna pri segmentaciji objekata po boji jer promena osvetljenja utiče samo na V komponentu, a ne na H.</w:t>
      </w:r>
    </w:p>
    <w:p>
      <w:pPr>
        <w:pStyle w:val="Normal"/>
        <w:spacing w:before="0" w:after="120"/>
        <w:ind w:firstLine="709"/>
        <w:jc w:val="both"/>
        <w:rPr/>
      </w:pPr>
      <w:r>
        <w:rPr>
          <w:rFonts w:ascii="Times New Roman" w:hAnsi="Times New Roman"/>
          <w:b w:val="false"/>
          <w:i w:val="false"/>
          <w:sz w:val="24"/>
        </w:rPr>
        <w:t>LAB (CIELAB) je perceptualno uniforman prostor boja koji odvaja luminansu (L) od hromatičnih komponenti (A – zelena/magenta osa, B – plava/žuta osa). Euklidsko rastojanje u LAB prostoru korelira sa perceptualnom razlikom boja koju čovek opaža, što ga čini pogodnim za poređenje boja i poboljšanje kontrasta.</w:t>
      </w:r>
    </w:p>
    <w:p>
      <w:pPr>
        <w:pStyle w:val="Normal"/>
        <w:shd w:val="clear" w:color="auto" w:fill="F2F2F2"/>
        <w:spacing w:before="0" w:after="0"/>
        <w:ind w:hanging="0" w:left="283"/>
        <w:rPr/>
      </w:pPr>
      <w:r>
        <w:rPr>
          <w:rFonts w:ascii="Courier New" w:hAnsi="Courier New"/>
          <w:b w:val="false"/>
          <w:i w:val="false"/>
          <w:sz w:val="18"/>
        </w:rPr>
        <w:t>import cv2</w:t>
      </w:r>
    </w:p>
    <w:p>
      <w:pPr>
        <w:pStyle w:val="Normal"/>
        <w:shd w:val="clear" w:color="auto" w:fill="F2F2F2"/>
        <w:spacing w:before="0" w:after="0"/>
        <w:ind w:hanging="0" w:left="283"/>
        <w:rPr/>
      </w:pPr>
      <w:r>
        <w:rPr>
          <w:rFonts w:ascii="Courier New" w:hAnsi="Courier New"/>
          <w:b w:val="false"/>
          <w:i w:val="false"/>
          <w:sz w:val="18"/>
        </w:rPr>
        <w:t>import numpy as np</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img_bgr = cv2.imread('slika.jpg')</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BGR → Grayscale</w:t>
      </w:r>
    </w:p>
    <w:p>
      <w:pPr>
        <w:pStyle w:val="Normal"/>
        <w:shd w:val="clear" w:color="auto" w:fill="F2F2F2"/>
        <w:spacing w:before="0" w:after="0"/>
        <w:ind w:hanging="0" w:left="283"/>
        <w:rPr/>
      </w:pPr>
      <w:r>
        <w:rPr>
          <w:rFonts w:ascii="Courier New" w:hAnsi="Courier New"/>
          <w:b w:val="false"/>
          <w:i w:val="false"/>
          <w:sz w:val="18"/>
        </w:rPr>
        <w:t>img_gray = cv2.cvtColor(img_bgr, cv2.COLOR_BGR2GRAY)</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BGR → HSV</w:t>
      </w:r>
    </w:p>
    <w:p>
      <w:pPr>
        <w:pStyle w:val="Normal"/>
        <w:shd w:val="clear" w:color="auto" w:fill="F2F2F2"/>
        <w:spacing w:before="0" w:after="0"/>
        <w:ind w:hanging="0" w:left="283"/>
        <w:rPr/>
      </w:pPr>
      <w:r>
        <w:rPr>
          <w:rFonts w:ascii="Courier New" w:hAnsi="Courier New"/>
          <w:b w:val="false"/>
          <w:i w:val="false"/>
          <w:sz w:val="18"/>
        </w:rPr>
        <w:t>img_hsv = cv2.cvtColor(img_bgr, cv2.COLOR_BGR2HSV)</w:t>
      </w:r>
    </w:p>
    <w:p>
      <w:pPr>
        <w:pStyle w:val="Normal"/>
        <w:shd w:val="clear" w:color="auto" w:fill="F2F2F2"/>
        <w:spacing w:before="0" w:after="0"/>
        <w:ind w:hanging="0" w:left="283"/>
        <w:rPr/>
      </w:pPr>
      <w:r>
        <w:rPr>
          <w:rFonts w:ascii="Courier New" w:hAnsi="Courier New"/>
          <w:b w:val="false"/>
          <w:i w:val="false"/>
          <w:sz w:val="18"/>
        </w:rPr>
        <w:t>print(f'H opseg: {img_hsv[:,:,0].min()} – {img_hsv[:,:,0].max()}')   # 0–179</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BGR → LAB</w:t>
      </w:r>
    </w:p>
    <w:p>
      <w:pPr>
        <w:pStyle w:val="Normal"/>
        <w:shd w:val="clear" w:color="auto" w:fill="F2F2F2"/>
        <w:spacing w:before="0" w:after="0"/>
        <w:ind w:hanging="0" w:left="283"/>
        <w:rPr/>
      </w:pPr>
      <w:r>
        <w:rPr>
          <w:rFonts w:ascii="Courier New" w:hAnsi="Courier New"/>
          <w:b w:val="false"/>
          <w:i w:val="false"/>
          <w:sz w:val="18"/>
        </w:rPr>
        <w:t>img_lab = cv2.cvtColor(img_bgr, cv2.COLOR_BGR2LAB)</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BGR → YCrCb (korist u detekciji kože)</w:t>
      </w:r>
    </w:p>
    <w:p>
      <w:pPr>
        <w:pStyle w:val="Normal"/>
        <w:shd w:val="clear" w:color="auto" w:fill="F2F2F2"/>
        <w:spacing w:before="0" w:after="0"/>
        <w:ind w:hanging="0" w:left="283"/>
        <w:rPr/>
      </w:pPr>
      <w:r>
        <w:rPr>
          <w:rFonts w:ascii="Courier New" w:hAnsi="Courier New"/>
          <w:b w:val="false"/>
          <w:i w:val="false"/>
          <w:sz w:val="18"/>
        </w:rPr>
        <w:t>img_ycrcb = cv2.cvtColor(img_bgr, cv2.COLOR_BGR2YCrCb)</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scikit-image alternativa</w:t>
      </w:r>
    </w:p>
    <w:p>
      <w:pPr>
        <w:pStyle w:val="Normal"/>
        <w:shd w:val="clear" w:color="auto" w:fill="F2F2F2"/>
        <w:spacing w:before="0" w:after="0"/>
        <w:ind w:hanging="0" w:left="283"/>
        <w:rPr/>
      </w:pPr>
      <w:r>
        <w:rPr>
          <w:rFonts w:ascii="Courier New" w:hAnsi="Courier New"/>
          <w:b w:val="false"/>
          <w:i w:val="false"/>
          <w:sz w:val="18"/>
        </w:rPr>
        <w:t>from skimage import color</w:t>
      </w:r>
    </w:p>
    <w:p>
      <w:pPr>
        <w:pStyle w:val="Normal"/>
        <w:shd w:val="clear" w:color="auto" w:fill="F2F2F2"/>
        <w:spacing w:before="0" w:after="0"/>
        <w:ind w:hanging="0" w:left="283"/>
        <w:rPr/>
      </w:pPr>
      <w:r>
        <w:rPr>
          <w:rFonts w:ascii="Courier New" w:hAnsi="Courier New"/>
          <w:b w:val="false"/>
          <w:i w:val="false"/>
          <w:sz w:val="18"/>
        </w:rPr>
        <w:t>img_rgb  = cv2.cvtColor(img_bgr, cv2.COLOR_BGR2RGB)</w:t>
      </w:r>
    </w:p>
    <w:p>
      <w:pPr>
        <w:pStyle w:val="Normal"/>
        <w:shd w:val="clear" w:color="auto" w:fill="F2F2F2"/>
        <w:spacing w:before="0" w:after="0"/>
        <w:ind w:hanging="0" w:left="283"/>
        <w:rPr/>
      </w:pPr>
      <w:r>
        <w:rPr>
          <w:rFonts w:ascii="Courier New" w:hAnsi="Courier New"/>
          <w:b w:val="false"/>
          <w:i w:val="false"/>
          <w:sz w:val="18"/>
        </w:rPr>
        <w:t>img_hsv2 = color.rgb2hsv(img_rgb)   # opseg [0,1] za svaki kanal</w:t>
      </w:r>
    </w:p>
    <w:p>
      <w:pPr>
        <w:pStyle w:val="Normal"/>
        <w:shd w:val="clear" w:color="auto" w:fill="F2F2F2"/>
        <w:spacing w:before="0" w:after="0"/>
        <w:ind w:hanging="0" w:left="283"/>
        <w:rPr/>
      </w:pPr>
      <w:r>
        <w:rPr>
          <w:rFonts w:ascii="Courier New" w:hAnsi="Courier New"/>
          <w:b w:val="false"/>
          <w:i w:val="false"/>
          <w:sz w:val="18"/>
        </w:rPr>
        <w:t>img_lab2 = color.rgb2lab(img_rgb)   # L: 0–100, A,B: -128–127</w:t>
      </w:r>
    </w:p>
    <w:p>
      <w:pPr>
        <w:pStyle w:val="Normal"/>
        <w:spacing w:before="0" w:after="80"/>
        <w:ind w:hanging="0"/>
        <w:rPr/>
      </w:pPr>
      <w:r>
        <w:rPr/>
      </w:r>
    </w:p>
    <w:p>
      <w:pPr>
        <w:pStyle w:val="Normal"/>
        <w:rPr/>
      </w:pPr>
      <w:r>
        <w:rPr/>
      </w:r>
      <w:r>
        <w:br w:type="page"/>
      </w:r>
    </w:p>
    <w:p>
      <w:pPr>
        <w:pStyle w:val="Normal"/>
        <w:spacing w:before="0" w:after="120"/>
        <w:ind w:hanging="0"/>
        <w:jc w:val="left"/>
        <w:rPr/>
      </w:pPr>
      <w:r>
        <w:rPr>
          <w:rFonts w:ascii="Times New Roman" w:hAnsi="Times New Roman"/>
          <w:b/>
          <w:i w:val="false"/>
          <w:sz w:val="28"/>
        </w:rPr>
        <w:t>3. Promena veličine i skaliranje</w:t>
      </w:r>
    </w:p>
    <w:p>
      <w:pPr>
        <w:pStyle w:val="Normal"/>
        <w:spacing w:before="240" w:after="80"/>
        <w:ind w:hanging="0"/>
        <w:jc w:val="left"/>
        <w:rPr/>
      </w:pPr>
      <w:r>
        <w:rPr>
          <w:rFonts w:ascii="Times New Roman" w:hAnsi="Times New Roman"/>
          <w:b/>
          <w:i w:val="false"/>
          <w:sz w:val="24"/>
        </w:rPr>
        <w:t>3.1 Interpolacione metode</w:t>
      </w:r>
    </w:p>
    <w:p>
      <w:pPr>
        <w:pStyle w:val="Normal"/>
        <w:spacing w:before="0" w:after="120"/>
        <w:ind w:firstLine="709"/>
        <w:jc w:val="both"/>
        <w:rPr/>
      </w:pPr>
      <w:r>
        <w:rPr>
          <w:rFonts w:ascii="Times New Roman" w:hAnsi="Times New Roman"/>
          <w:b w:val="false"/>
          <w:i w:val="false"/>
          <w:sz w:val="24"/>
        </w:rPr>
        <w:t xml:space="preserve">Promena veličine slike (eng. </w:t>
      </w:r>
      <w:r>
        <w:rPr>
          <w:rFonts w:ascii="Times New Roman" w:hAnsi="Times New Roman"/>
          <w:b w:val="false"/>
          <w:i/>
          <w:iCs/>
          <w:sz w:val="24"/>
        </w:rPr>
        <w:t>resizing</w:t>
      </w:r>
      <w:r>
        <w:rPr>
          <w:rFonts w:ascii="Times New Roman" w:hAnsi="Times New Roman"/>
          <w:b w:val="false"/>
          <w:i w:val="false"/>
          <w:sz w:val="24"/>
        </w:rPr>
        <w:t>) neophodna je kada ulazne slike dolaze u različitim rezolucijama, a model zahteva fiksne dimenzije. Svi CNN modeli koji koriste potpuno povezane slojeve (npr. VGG, ResNet) imaju fiksan ulazni format, najčešće 224 × 224 ili 299 × 299 piksela. Promena veličine uvek uključuje računanje vrednosti piksela na novim pozicijama – taj proces naziva se interpolacija.</w:t>
      </w:r>
    </w:p>
    <w:p>
      <w:pPr>
        <w:pStyle w:val="Normal"/>
        <w:spacing w:before="0" w:after="120"/>
        <w:ind w:firstLine="709"/>
        <w:jc w:val="both"/>
        <w:rPr/>
      </w:pPr>
      <w:r>
        <w:rPr>
          <w:rFonts w:ascii="Times New Roman" w:hAnsi="Times New Roman"/>
          <w:b w:val="false"/>
          <w:i w:val="false"/>
          <w:sz w:val="24"/>
        </w:rPr>
        <w:t>Interpolacija najbližeg suseda (</w:t>
      </w:r>
      <w:r>
        <w:rPr>
          <w:rFonts w:ascii="Times New Roman" w:hAnsi="Times New Roman"/>
          <w:b w:val="false"/>
          <w:i/>
          <w:iCs/>
          <w:sz w:val="24"/>
        </w:rPr>
        <w:t>Nearest Neighbor</w:t>
      </w:r>
      <w:r>
        <w:rPr>
          <w:rFonts w:ascii="Times New Roman" w:hAnsi="Times New Roman"/>
          <w:b w:val="false"/>
          <w:i w:val="false"/>
          <w:sz w:val="24"/>
        </w:rPr>
        <w:t>) je najjednostavnija metoda. Vrednost novog piksela jednaka je vrednosti originalnog piksela koji je geometrijski najbliži toj poziciji. Ova metoda je računarski najbrža, ali daje blokasti, pikselizirani rezultat jer ne vrši nikakvo mešanje susednih vrednosti. Pogodna je za maske i oznake (labele) gde se ne sme menjati kategorijska vrednost interpolacijom.</w:t>
      </w:r>
    </w:p>
    <w:p>
      <w:pPr>
        <w:pStyle w:val="Normal"/>
        <w:spacing w:before="0" w:after="120"/>
        <w:ind w:firstLine="709"/>
        <w:jc w:val="both"/>
        <w:rPr/>
      </w:pPr>
      <w:r>
        <w:rPr>
          <w:rFonts w:ascii="Times New Roman" w:hAnsi="Times New Roman"/>
          <w:b w:val="false"/>
          <w:i w:val="false"/>
          <w:sz w:val="24"/>
        </w:rPr>
        <w:t>Bilinearna interpolacija (</w:t>
      </w:r>
      <w:r>
        <w:rPr>
          <w:rFonts w:ascii="Times New Roman" w:hAnsi="Times New Roman"/>
          <w:b w:val="false"/>
          <w:i/>
          <w:iCs/>
          <w:sz w:val="24"/>
        </w:rPr>
        <w:t>Bilinear</w:t>
      </w:r>
      <w:r>
        <w:rPr>
          <w:rFonts w:ascii="Times New Roman" w:hAnsi="Times New Roman"/>
          <w:b w:val="false"/>
          <w:i w:val="false"/>
          <w:sz w:val="24"/>
        </w:rPr>
        <w:t>) izračunava vrednost novog piksela kao težinski prosek 4 najbliža susedna piksela u originalnoj slici, pri čemu su težine proporcionalne rastojanjima. Formula je:</w:t>
      </w:r>
    </w:p>
    <w:p>
      <w:pPr>
        <w:pStyle w:val="Normal"/>
        <w:spacing w:before="0" w:after="120"/>
        <w:jc w:val="center"/>
        <w:rPr/>
      </w:pPr>
      <w:r>
        <w:rPr>
          <w:rFonts w:ascii="Times New Roman" w:hAnsi="Times New Roman"/>
          <w:b w:val="false"/>
          <w:i w:val="false"/>
          <w:sz w:val="24"/>
        </w:rPr>
        <w:t>f(x, y) ≈ (1−a)(1−b)·f(x₀,y₀) + a(1−b)·f(x₁,y₀) + (1−a)b·f(x₀,y₁) + ab·f(x₁,y₁)</w:t>
      </w:r>
    </w:p>
    <w:p>
      <w:pPr>
        <w:pStyle w:val="Normal"/>
        <w:spacing w:before="0" w:after="120"/>
        <w:ind w:firstLine="709"/>
        <w:jc w:val="both"/>
        <w:rPr/>
      </w:pPr>
      <w:r>
        <w:rPr>
          <w:rFonts w:ascii="Times New Roman" w:hAnsi="Times New Roman"/>
          <w:b w:val="false"/>
          <w:i w:val="false"/>
          <w:sz w:val="24"/>
        </w:rPr>
        <w:t>gde su a i b frakcioni delovi koordinata u originalnoj slici. Daje glatke rezultate i dobar balans između brzine i kvaliteta. To je podrazumevana metoda u većini primena.</w:t>
      </w:r>
    </w:p>
    <w:p>
      <w:pPr>
        <w:pStyle w:val="Normal"/>
        <w:spacing w:before="0" w:after="120"/>
        <w:ind w:firstLine="709"/>
        <w:jc w:val="both"/>
        <w:rPr/>
      </w:pPr>
      <w:r>
        <w:rPr>
          <w:rFonts w:ascii="Times New Roman" w:hAnsi="Times New Roman"/>
          <w:b w:val="false"/>
          <w:i w:val="false"/>
          <w:sz w:val="24"/>
        </w:rPr>
        <w:t>Bikubična interpolacija (</w:t>
      </w:r>
      <w:r>
        <w:rPr>
          <w:rFonts w:ascii="Times New Roman" w:hAnsi="Times New Roman"/>
          <w:b w:val="false"/>
          <w:i/>
          <w:iCs/>
          <w:sz w:val="24"/>
        </w:rPr>
        <w:t>Bicubic</w:t>
      </w:r>
      <w:r>
        <w:rPr>
          <w:rFonts w:ascii="Times New Roman" w:hAnsi="Times New Roman"/>
          <w:b w:val="false"/>
          <w:i w:val="false"/>
          <w:sz w:val="24"/>
        </w:rPr>
        <w:t>) uzima u obzir 16 susednih piksela (4 × 4 okolinu) i koristi kubni polinom za procenu vrednosti. Rezultati su oštriji i sa više detalja nego kod bilinearne interpolacije, naročito pri uvećanju (</w:t>
      </w:r>
      <w:r>
        <w:rPr>
          <w:rFonts w:ascii="Times New Roman" w:hAnsi="Times New Roman"/>
          <w:b w:val="false"/>
          <w:i/>
          <w:iCs/>
          <w:sz w:val="24"/>
        </w:rPr>
        <w:t>upsampling</w:t>
      </w:r>
      <w:r>
        <w:rPr>
          <w:rFonts w:ascii="Times New Roman" w:hAnsi="Times New Roman"/>
          <w:b w:val="false"/>
          <w:i w:val="false"/>
          <w:sz w:val="24"/>
        </w:rPr>
        <w:t>), ali je metoda računarski skuplja. Koristi je, između ostalih, Photoshop kao podrazumevanu metodu za promenuf veličine.</w:t>
      </w:r>
    </w:p>
    <w:p>
      <w:pPr>
        <w:pStyle w:val="Normal"/>
        <w:spacing w:before="0" w:after="120"/>
        <w:ind w:firstLine="709"/>
        <w:jc w:val="both"/>
        <w:rPr/>
      </w:pPr>
      <w:r>
        <w:rPr>
          <w:rFonts w:ascii="Times New Roman" w:hAnsi="Times New Roman"/>
          <w:b w:val="false"/>
          <w:i w:val="false"/>
          <w:sz w:val="24"/>
        </w:rPr>
        <w:t>LANCZOS interpolacija koristi sinc funkciju sa ograničenim prozorom (tipično 8 × 8 piksela) i daje najkvalitetnije rezultate pri smanjivanju rezolucije (</w:t>
      </w:r>
      <w:r>
        <w:rPr>
          <w:rFonts w:ascii="Times New Roman" w:hAnsi="Times New Roman"/>
          <w:b w:val="false"/>
          <w:i/>
          <w:iCs/>
          <w:sz w:val="24"/>
        </w:rPr>
        <w:t>downsampling</w:t>
      </w:r>
      <w:r>
        <w:rPr>
          <w:rFonts w:ascii="Times New Roman" w:hAnsi="Times New Roman"/>
          <w:b w:val="false"/>
          <w:i w:val="false"/>
          <w:sz w:val="24"/>
        </w:rPr>
        <w:t>), posebno kada se želi sačuvati što više detalja. Najsporija je od navedenih metoda, ali preporučena kada je kvalitet slike prioritet.</w:t>
      </w:r>
    </w:p>
    <w:p>
      <w:pPr>
        <w:pStyle w:val="Normal"/>
        <w:shd w:val="clear" w:color="auto" w:fill="F2F2F2"/>
        <w:spacing w:before="0" w:after="0"/>
        <w:ind w:hanging="0" w:left="283"/>
        <w:rPr/>
      </w:pPr>
      <w:r>
        <w:rPr>
          <w:rFonts w:ascii="Courier New" w:hAnsi="Courier New"/>
          <w:b w:val="false"/>
          <w:i w:val="false"/>
          <w:sz w:val="18"/>
        </w:rPr>
        <w:t>import cv2</w:t>
      </w:r>
    </w:p>
    <w:p>
      <w:pPr>
        <w:pStyle w:val="Normal"/>
        <w:shd w:val="clear" w:color="auto" w:fill="F2F2F2"/>
        <w:spacing w:before="0" w:after="0"/>
        <w:ind w:hanging="0" w:left="283"/>
        <w:rPr/>
      </w:pPr>
      <w:r>
        <w:rPr>
          <w:rFonts w:ascii="Courier New" w:hAnsi="Courier New"/>
          <w:b w:val="false"/>
          <w:i w:val="false"/>
          <w:sz w:val="18"/>
        </w:rPr>
        <w:t>from PIL import Image</w:t>
      </w:r>
    </w:p>
    <w:p>
      <w:pPr>
        <w:pStyle w:val="Normal"/>
        <w:shd w:val="clear" w:color="auto" w:fill="F2F2F2"/>
        <w:spacing w:before="0" w:after="0"/>
        <w:ind w:hanging="0" w:left="283"/>
        <w:rPr/>
      </w:pPr>
      <w:r>
        <w:rPr>
          <w:rFonts w:ascii="Courier New" w:hAnsi="Courier New"/>
          <w:b w:val="false"/>
          <w:i w:val="false"/>
          <w:sz w:val="18"/>
        </w:rPr>
        <w:t>import numpy as np</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img = cv2.imread('slika.jpg')</w:t>
      </w:r>
    </w:p>
    <w:p>
      <w:pPr>
        <w:pStyle w:val="Normal"/>
        <w:shd w:val="clear" w:color="auto" w:fill="F2F2F2"/>
        <w:spacing w:before="0" w:after="0"/>
        <w:ind w:hanging="0" w:left="283"/>
        <w:rPr/>
      </w:pPr>
      <w:r>
        <w:rPr>
          <w:rFonts w:ascii="Courier New" w:hAnsi="Courier New"/>
          <w:b w:val="false"/>
          <w:i w:val="false"/>
          <w:sz w:val="18"/>
        </w:rPr>
        <w:t>target_h, target_w = 224, 224</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OpenCV – dostupne metode interpolacije</w:t>
      </w:r>
    </w:p>
    <w:p>
      <w:pPr>
        <w:pStyle w:val="Normal"/>
        <w:shd w:val="clear" w:color="auto" w:fill="F2F2F2"/>
        <w:spacing w:before="0" w:after="0"/>
        <w:ind w:hanging="0" w:left="283"/>
        <w:rPr/>
      </w:pPr>
      <w:r>
        <w:rPr>
          <w:rFonts w:ascii="Courier New" w:hAnsi="Courier New"/>
          <w:b w:val="false"/>
          <w:i w:val="false"/>
          <w:sz w:val="18"/>
        </w:rPr>
        <w:t>metode = {</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'Nearest':   cv2.INTER_NEAREST,</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'Bilinear':  cv2.INTER_LINEAR,</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'Bicubic':   cv2.INTER_CUBIC,</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'Lanczos4':  cv2.INTER_LANCZOS4,</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'Area':      cv2.INTER_AREA,   # preporučena za smanjivanje rezolucije</w:t>
      </w:r>
    </w:p>
    <w:p>
      <w:pPr>
        <w:pStyle w:val="Normal"/>
        <w:shd w:val="clear" w:color="auto" w:fill="F2F2F2"/>
        <w:spacing w:before="0" w:after="0"/>
        <w:ind w:hanging="0" w:left="283"/>
        <w:rPr/>
      </w:pPr>
      <w:r>
        <w:rPr>
          <w:rFonts w:ascii="Courier New" w:hAnsi="Courier New"/>
          <w:b w:val="false"/>
          <w:i w:val="false"/>
          <w:sz w:val="18"/>
        </w:rPr>
        <w:t>}</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for naziv, inter in metode.items():</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resized = cv2.resize(img, (target_w, target_h), interpolation=inter)</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print(f'{naziv:10s}: shape={resized.shape}, dtype={resized.dtype}')</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PIL / Pillow alternativa</w:t>
      </w:r>
    </w:p>
    <w:p>
      <w:pPr>
        <w:pStyle w:val="Normal"/>
        <w:shd w:val="clear" w:color="auto" w:fill="F2F2F2"/>
        <w:spacing w:before="0" w:after="0"/>
        <w:ind w:hanging="0" w:left="283"/>
        <w:rPr/>
      </w:pPr>
      <w:r>
        <w:rPr>
          <w:rFonts w:ascii="Courier New" w:hAnsi="Courier New"/>
          <w:b w:val="false"/>
          <w:i w:val="false"/>
          <w:sz w:val="18"/>
        </w:rPr>
        <w:t>img_pil = Image.open('slika.jpg')</w:t>
      </w:r>
    </w:p>
    <w:p>
      <w:pPr>
        <w:pStyle w:val="Normal"/>
        <w:shd w:val="clear" w:color="auto" w:fill="F2F2F2"/>
        <w:spacing w:before="0" w:after="0"/>
        <w:ind w:hanging="0" w:left="283"/>
        <w:rPr/>
      </w:pPr>
      <w:r>
        <w:rPr>
          <w:rFonts w:ascii="Courier New" w:hAnsi="Courier New"/>
          <w:b w:val="false"/>
          <w:i w:val="false"/>
          <w:sz w:val="18"/>
        </w:rPr>
        <w:t>resized_pil = img_pil.resize((224, 224), Image.LANCZOS)</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Čuvanje odnosa stranica (aspect ratio) sa padding-om</w:t>
      </w:r>
    </w:p>
    <w:p>
      <w:pPr>
        <w:pStyle w:val="Normal"/>
        <w:shd w:val="clear" w:color="auto" w:fill="F2F2F2"/>
        <w:spacing w:before="0" w:after="0"/>
        <w:ind w:hanging="0" w:left="283"/>
        <w:rPr/>
      </w:pPr>
      <w:r>
        <w:rPr>
          <w:rFonts w:ascii="Courier New" w:hAnsi="Courier New"/>
          <w:b w:val="false"/>
          <w:i w:val="false"/>
          <w:sz w:val="18"/>
        </w:rPr>
        <w:t>def resize_with_pad(img, target_h, target_w, pad_value=0):</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h, w = img.shape[:2]</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scale  = min(target_h / h, target_w / w)</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new_h  = int(h * scale)</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new_w  = int(w * scale)</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resized = cv2.resize(img, (new_w, new_h), interpolation=cv2.INTER_LANCZOS4)</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canvas  = np.full((target_h, target_w, img.shape[2]), pad_value, dtype=img.dtype)</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y_off   = (target_h - new_h) // 2</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x_off   = (target_w - new_w) // 2</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canvas[y_off:y_off+new_h, x_off:x_off+new_w] = resized</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return canvas</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img_padded = resize_with_pad(img, 224, 224)</w:t>
      </w:r>
    </w:p>
    <w:p>
      <w:pPr>
        <w:pStyle w:val="Normal"/>
        <w:shd w:val="clear" w:color="auto" w:fill="F2F2F2"/>
        <w:spacing w:before="0" w:after="0"/>
        <w:ind w:hanging="0" w:left="283"/>
        <w:rPr/>
      </w:pPr>
      <w:r>
        <w:rPr>
          <w:rFonts w:ascii="Courier New" w:hAnsi="Courier New"/>
          <w:b w:val="false"/>
          <w:i w:val="false"/>
          <w:sz w:val="18"/>
        </w:rPr>
        <w:t>print(f'Padded: {img_padded.shape}')</w:t>
      </w:r>
    </w:p>
    <w:p>
      <w:pPr>
        <w:pStyle w:val="Normal"/>
        <w:spacing w:before="0" w:after="80"/>
        <w:ind w:hanging="0"/>
        <w:rPr/>
      </w:pPr>
      <w:r>
        <w:rPr/>
      </w:r>
    </w:p>
    <w:p>
      <w:pPr>
        <w:pStyle w:val="Normal"/>
        <w:spacing w:before="0" w:after="120"/>
        <w:ind w:firstLine="709"/>
        <w:jc w:val="both"/>
        <w:rPr>
          <w:rFonts w:ascii="Times New Roman" w:hAnsi="Times New Roman"/>
          <w:b w:val="false"/>
          <w:i w:val="false"/>
          <w:i w:val="false"/>
          <w:sz w:val="24"/>
        </w:rPr>
      </w:pPr>
      <w:r>
        <w:rPr/>
      </w:r>
      <w:r>
        <w:br w:type="page"/>
      </w:r>
    </w:p>
    <w:p>
      <w:pPr>
        <w:pStyle w:val="Normal"/>
        <w:spacing w:before="0" w:after="120"/>
        <w:ind w:hanging="0"/>
        <w:jc w:val="left"/>
        <w:rPr/>
      </w:pPr>
      <w:r>
        <w:rPr>
          <w:rFonts w:ascii="Times New Roman" w:hAnsi="Times New Roman"/>
          <w:b/>
          <w:i w:val="false"/>
          <w:sz w:val="28"/>
        </w:rPr>
        <w:t>4. Normalizacija vrednosti piksela</w:t>
      </w:r>
    </w:p>
    <w:p>
      <w:pPr>
        <w:pStyle w:val="Normal"/>
        <w:spacing w:before="240" w:after="80"/>
        <w:ind w:hanging="0"/>
        <w:jc w:val="left"/>
        <w:rPr/>
      </w:pPr>
      <w:r>
        <w:rPr>
          <w:rFonts w:ascii="Times New Roman" w:hAnsi="Times New Roman"/>
          <w:b/>
          <w:i w:val="false"/>
          <w:sz w:val="24"/>
        </w:rPr>
        <w:t>4.1 Min-Max normalizacija</w:t>
      </w:r>
    </w:p>
    <w:p>
      <w:pPr>
        <w:pStyle w:val="Normal"/>
        <w:spacing w:before="0" w:after="120"/>
        <w:ind w:firstLine="709"/>
        <w:jc w:val="both"/>
        <w:rPr/>
      </w:pPr>
      <w:r>
        <w:rPr>
          <w:rFonts w:ascii="Times New Roman" w:hAnsi="Times New Roman"/>
          <w:b w:val="false"/>
          <w:i w:val="false"/>
          <w:sz w:val="24"/>
        </w:rPr>
        <w:t>Modeli mašinskog učenja generalno rade bolje kada su ulazne vrednosti u malom, simetričnom opsegu. Vrednosti piksela u opsegu [0, 255] mogu uzrokovati numeričke nestabilnosti tokom gradijentnog spusta, jer veliki gradijenti vode ka oscilacijama u procesu optimizacije. Normalizacija rešava ovaj problem mapiranjem vrednosti u standardizovani opseg.</w:t>
      </w:r>
    </w:p>
    <w:p>
      <w:pPr>
        <w:pStyle w:val="Normal"/>
        <w:spacing w:before="0" w:after="120"/>
        <w:ind w:firstLine="709"/>
        <w:jc w:val="both"/>
        <w:rPr/>
      </w:pPr>
      <w:r>
        <w:rPr>
          <w:rFonts w:ascii="Times New Roman" w:hAnsi="Times New Roman"/>
          <w:b w:val="false"/>
          <w:i w:val="false"/>
          <w:sz w:val="24"/>
        </w:rPr>
        <w:t>Min-Max normalizacija skalira sve vrednosti piksela u opseg [0.0, 1.0] deljenjem sa maksimalnom mogućom vrednošću (255 za uint8 slike):</w:t>
      </w:r>
    </w:p>
    <w:p>
      <w:pPr>
        <w:pStyle w:val="Normal"/>
        <w:spacing w:before="0" w:after="120"/>
        <w:jc w:val="center"/>
        <w:rPr/>
      </w:pPr>
      <w:r>
        <w:rPr>
          <w:rFonts w:ascii="Times New Roman" w:hAnsi="Times New Roman"/>
          <w:b w:val="false"/>
          <w:i w:val="false"/>
          <w:sz w:val="24"/>
        </w:rPr>
        <w:t>x_norm = (x − x_min) / (x_max − x_min) = x / 255.0</w:t>
      </w:r>
    </w:p>
    <w:p>
      <w:pPr>
        <w:pStyle w:val="Normal"/>
        <w:spacing w:before="0" w:after="120"/>
        <w:ind w:firstLine="709"/>
        <w:jc w:val="both"/>
        <w:rPr/>
      </w:pPr>
      <w:r>
        <w:rPr>
          <w:rFonts w:ascii="Times New Roman" w:hAnsi="Times New Roman"/>
          <w:b w:val="false"/>
          <w:i w:val="false"/>
          <w:sz w:val="24"/>
        </w:rPr>
        <w:t>Ova transformacija čuva relativne odnose između vrednosti piksela i jednostavna je za primenu. Pošto se deli fiksnom konstantom 255, ne zahteva računanje statistika po skupu podataka i može se primeniti na svaku sliku nezavisno. Za neke modele koristi se opseg [−1.0, 1.0]: x_norm = x / 127.5 − 1.0.</w:t>
      </w:r>
    </w:p>
    <w:p>
      <w:pPr>
        <w:pStyle w:val="Normal"/>
        <w:spacing w:before="240" w:after="80"/>
        <w:ind w:hanging="0"/>
        <w:jc w:val="left"/>
        <w:rPr/>
      </w:pPr>
      <w:r>
        <w:rPr>
          <w:rFonts w:ascii="Times New Roman" w:hAnsi="Times New Roman"/>
          <w:b/>
          <w:i w:val="false"/>
          <w:sz w:val="24"/>
        </w:rPr>
        <w:t>4.2 Standardizacija (Z-score)</w:t>
      </w:r>
    </w:p>
    <w:p>
      <w:pPr>
        <w:pStyle w:val="Normal"/>
        <w:spacing w:before="0" w:after="120"/>
        <w:ind w:firstLine="709"/>
        <w:jc w:val="both"/>
        <w:rPr/>
      </w:pPr>
      <w:r>
        <w:rPr>
          <w:rFonts w:ascii="Times New Roman" w:hAnsi="Times New Roman"/>
          <w:b w:val="false"/>
          <w:i w:val="false"/>
          <w:sz w:val="24"/>
        </w:rPr>
        <w:t>Standardizacija normalizuje podatke na osnovu statistika celog skupa za treniranje – srednje vrednosti μ i standardne devijacije σ po kanalu:</w:t>
      </w:r>
    </w:p>
    <w:p>
      <w:pPr>
        <w:pStyle w:val="Normal"/>
        <w:spacing w:before="0" w:after="120"/>
        <w:jc w:val="center"/>
        <w:rPr/>
      </w:pPr>
      <w:r>
        <w:rPr>
          <w:rFonts w:ascii="Times New Roman" w:hAnsi="Times New Roman"/>
          <w:b w:val="false"/>
          <w:i w:val="false"/>
          <w:sz w:val="24"/>
        </w:rPr>
        <w:t>x_std = (x − μ) / σ</w:t>
      </w:r>
    </w:p>
    <w:p>
      <w:pPr>
        <w:pStyle w:val="Normal"/>
        <w:spacing w:before="0" w:after="120"/>
        <w:ind w:firstLine="709"/>
        <w:jc w:val="both"/>
        <w:rPr/>
      </w:pPr>
      <w:r>
        <w:rPr>
          <w:rFonts w:ascii="Times New Roman" w:hAnsi="Times New Roman"/>
          <w:b w:val="false"/>
          <w:i w:val="false"/>
          <w:sz w:val="24"/>
        </w:rPr>
        <w:t>Za ImageNet skup podataka, koji se koristi za pretrenirane modele, standardne vrednosti su μ = [0.485, 0.456, 0.406] i σ = [0.229, 0.224, 0.225] za RGB kanale (vrednosti su izračunate na celom ImageNet skupu i normalizovane na opseg [0,1]). Primena ovih vrednosti neophodna je kada se koriste pretrenirani modeli (</w:t>
      </w:r>
      <w:r>
        <w:rPr>
          <w:rFonts w:ascii="Times New Roman" w:hAnsi="Times New Roman"/>
          <w:b w:val="false"/>
          <w:i/>
          <w:iCs/>
          <w:sz w:val="24"/>
        </w:rPr>
        <w:t>transfer learning</w:t>
      </w:r>
      <w:r>
        <w:rPr>
          <w:rFonts w:ascii="Times New Roman" w:hAnsi="Times New Roman"/>
          <w:b w:val="false"/>
          <w:i w:val="false"/>
          <w:sz w:val="24"/>
        </w:rPr>
        <w:t>) jer su mreže optimizovane za upravo ovaj opseg ulaznih vrednosti.</w:t>
      </w:r>
    </w:p>
    <w:p>
      <w:pPr>
        <w:pStyle w:val="Normal"/>
        <w:shd w:val="clear" w:color="auto" w:fill="F2F2F2"/>
        <w:spacing w:before="0" w:after="0"/>
        <w:ind w:hanging="0" w:left="283"/>
        <w:rPr/>
      </w:pPr>
      <w:r>
        <w:rPr>
          <w:rFonts w:ascii="Courier New" w:hAnsi="Courier New"/>
          <w:b w:val="false"/>
          <w:i w:val="false"/>
          <w:sz w:val="18"/>
        </w:rPr>
        <w:t>import numpy as np</w:t>
      </w:r>
    </w:p>
    <w:p>
      <w:pPr>
        <w:pStyle w:val="Normal"/>
        <w:shd w:val="clear" w:color="auto" w:fill="F2F2F2"/>
        <w:spacing w:before="0" w:after="0"/>
        <w:ind w:hanging="0" w:left="283"/>
        <w:rPr/>
      </w:pPr>
      <w:r>
        <w:rPr>
          <w:rFonts w:ascii="Courier New" w:hAnsi="Courier New"/>
          <w:b w:val="false"/>
          <w:i w:val="false"/>
          <w:sz w:val="18"/>
        </w:rPr>
        <w:t>import cv2</w:t>
      </w:r>
    </w:p>
    <w:p>
      <w:pPr>
        <w:pStyle w:val="Normal"/>
        <w:shd w:val="clear" w:color="auto" w:fill="F2F2F2"/>
        <w:spacing w:before="0" w:after="0"/>
        <w:ind w:hanging="0" w:left="283"/>
        <w:rPr/>
      </w:pPr>
      <w:r>
        <w:rPr>
          <w:rFonts w:ascii="Courier New" w:hAnsi="Courier New"/>
          <w:b w:val="false"/>
          <w:i w:val="false"/>
          <w:sz w:val="18"/>
        </w:rPr>
        <w:t>import torch</w:t>
      </w:r>
    </w:p>
    <w:p>
      <w:pPr>
        <w:pStyle w:val="Normal"/>
        <w:shd w:val="clear" w:color="auto" w:fill="F2F2F2"/>
        <w:spacing w:before="0" w:after="0"/>
        <w:ind w:hanging="0" w:left="283"/>
        <w:rPr/>
      </w:pPr>
      <w:r>
        <w:rPr>
          <w:rFonts w:ascii="Courier New" w:hAnsi="Courier New"/>
          <w:b w:val="false"/>
          <w:i w:val="false"/>
          <w:sz w:val="18"/>
        </w:rPr>
        <w:t>from torchvision import transforms</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img_bgr = cv2.imread('slika.jpg')</w:t>
      </w:r>
    </w:p>
    <w:p>
      <w:pPr>
        <w:pStyle w:val="Normal"/>
        <w:shd w:val="clear" w:color="auto" w:fill="F2F2F2"/>
        <w:spacing w:before="0" w:after="0"/>
        <w:ind w:hanging="0" w:left="283"/>
        <w:rPr/>
      </w:pPr>
      <w:r>
        <w:rPr>
          <w:rFonts w:ascii="Courier New" w:hAnsi="Courier New"/>
          <w:b w:val="false"/>
          <w:i w:val="false"/>
          <w:sz w:val="18"/>
        </w:rPr>
        <w:t>img_rgb = cv2.cvtColor(img_bgr, cv2.COLOR_BGR2RGB)</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Min-Max normalizacija [0, 1]</w:t>
      </w:r>
    </w:p>
    <w:p>
      <w:pPr>
        <w:pStyle w:val="Normal"/>
        <w:shd w:val="clear" w:color="auto" w:fill="F2F2F2"/>
        <w:spacing w:before="0" w:after="0"/>
        <w:ind w:hanging="0" w:left="283"/>
        <w:rPr/>
      </w:pPr>
      <w:r>
        <w:rPr>
          <w:rFonts w:ascii="Courier New" w:hAnsi="Courier New"/>
          <w:b w:val="false"/>
          <w:i w:val="false"/>
          <w:sz w:val="18"/>
        </w:rPr>
        <w:t>img_norm_01 = img_rgb.astype(np.float32) / 255.0</w:t>
      </w:r>
    </w:p>
    <w:p>
      <w:pPr>
        <w:pStyle w:val="Normal"/>
        <w:shd w:val="clear" w:color="auto" w:fill="F2F2F2"/>
        <w:spacing w:before="0" w:after="0"/>
        <w:ind w:hanging="0" w:left="283"/>
        <w:rPr/>
      </w:pPr>
      <w:r>
        <w:rPr>
          <w:rFonts w:ascii="Courier New" w:hAnsi="Courier New"/>
          <w:b w:val="false"/>
          <w:i w:val="false"/>
          <w:sz w:val="18"/>
        </w:rPr>
        <w:t>print(f'[0,1]  min={img_norm_01.min():.3f}, max={img_norm_01.max():.3f}')</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Min-Max normalizacija [-1, 1]</w:t>
      </w:r>
    </w:p>
    <w:p>
      <w:pPr>
        <w:pStyle w:val="Normal"/>
        <w:shd w:val="clear" w:color="auto" w:fill="F2F2F2"/>
        <w:spacing w:before="0" w:after="0"/>
        <w:ind w:hanging="0" w:left="283"/>
        <w:rPr/>
      </w:pPr>
      <w:r>
        <w:rPr>
          <w:rFonts w:ascii="Courier New" w:hAnsi="Courier New"/>
          <w:b w:val="false"/>
          <w:i w:val="false"/>
          <w:sz w:val="18"/>
        </w:rPr>
        <w:t>img_norm_11 = img_rgb.astype(np.float32) / 127.5 - 1.0</w:t>
      </w:r>
    </w:p>
    <w:p>
      <w:pPr>
        <w:pStyle w:val="Normal"/>
        <w:shd w:val="clear" w:color="auto" w:fill="F2F2F2"/>
        <w:spacing w:before="0" w:after="0"/>
        <w:ind w:hanging="0" w:left="283"/>
        <w:rPr/>
      </w:pPr>
      <w:r>
        <w:rPr>
          <w:rFonts w:ascii="Courier New" w:hAnsi="Courier New"/>
          <w:b w:val="false"/>
          <w:i w:val="false"/>
          <w:sz w:val="18"/>
        </w:rPr>
        <w:t>print(f'[-1,1] min={img_norm_11.min():.3f}, max={img_norm_11.max():.3f}')</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Z-score standardizacija sa ImageNet statistikama</w:t>
      </w:r>
    </w:p>
    <w:p>
      <w:pPr>
        <w:pStyle w:val="Normal"/>
        <w:shd w:val="clear" w:color="auto" w:fill="F2F2F2"/>
        <w:spacing w:before="0" w:after="0"/>
        <w:ind w:hanging="0" w:left="283"/>
        <w:rPr/>
      </w:pPr>
      <w:r>
        <w:rPr>
          <w:rFonts w:ascii="Courier New" w:hAnsi="Courier New"/>
          <w:b w:val="false"/>
          <w:i w:val="false"/>
          <w:sz w:val="18"/>
        </w:rPr>
        <w:t>mean = np.array([0.485, 0.456, 0.406], dtype=np.float32)</w:t>
      </w:r>
    </w:p>
    <w:p>
      <w:pPr>
        <w:pStyle w:val="Normal"/>
        <w:shd w:val="clear" w:color="auto" w:fill="F2F2F2"/>
        <w:spacing w:before="0" w:after="0"/>
        <w:ind w:hanging="0" w:left="283"/>
        <w:rPr/>
      </w:pPr>
      <w:r>
        <w:rPr>
          <w:rFonts w:ascii="Courier New" w:hAnsi="Courier New"/>
          <w:b w:val="false"/>
          <w:i w:val="false"/>
          <w:sz w:val="18"/>
        </w:rPr>
        <w:t>std  = np.array([0.229, 0.224, 0.225], dtype=np.float32)</w:t>
      </w:r>
    </w:p>
    <w:p>
      <w:pPr>
        <w:pStyle w:val="Normal"/>
        <w:shd w:val="clear" w:color="auto" w:fill="F2F2F2"/>
        <w:spacing w:before="0" w:after="0"/>
        <w:ind w:hanging="0" w:left="283"/>
        <w:rPr/>
      </w:pPr>
      <w:r>
        <w:rPr>
          <w:rFonts w:ascii="Courier New" w:hAnsi="Courier New"/>
          <w:b w:val="false"/>
          <w:i w:val="false"/>
          <w:sz w:val="18"/>
        </w:rPr>
        <w:t>img_std = (img_norm_01 - mean) / std</w:t>
      </w:r>
    </w:p>
    <w:p>
      <w:pPr>
        <w:pStyle w:val="Normal"/>
        <w:shd w:val="clear" w:color="auto" w:fill="F2F2F2"/>
        <w:spacing w:before="0" w:after="0"/>
        <w:ind w:hanging="0" w:left="283"/>
        <w:rPr/>
      </w:pPr>
      <w:r>
        <w:rPr>
          <w:rFonts w:ascii="Courier New" w:hAnsi="Courier New"/>
          <w:b w:val="false"/>
          <w:i w:val="false"/>
          <w:sz w:val="18"/>
        </w:rPr>
        <w:t>print(f'Z-score mean≈{img_std.mean():.3f}, std≈{img_std.std():.3f}')</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xml:space="preserve"># PyTorch transforms pipeline (tipičan tok za treniranje) </w:t>
      </w:r>
    </w:p>
    <w:p>
      <w:pPr>
        <w:pStyle w:val="Normal"/>
        <w:shd w:val="clear" w:color="auto" w:fill="F2F2F2"/>
        <w:spacing w:before="0" w:after="0"/>
        <w:ind w:hanging="0" w:left="283"/>
        <w:rPr/>
      </w:pPr>
      <w:r>
        <w:rPr>
          <w:rFonts w:ascii="Courier New" w:hAnsi="Courier New"/>
          <w:b w:val="false"/>
          <w:i w:val="false"/>
          <w:sz w:val="18"/>
        </w:rPr>
        <w:t>transform = transforms.Compose([</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transforms.Resize((224, 224)),</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transforms.ToTensor(),                         # [0,255] → [0,1], HWC→CHW</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transforms.Normalize(mean=[0.485, 0.456, 0.406],</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std =[0.229, 0.224, 0.225]),</w:t>
      </w:r>
    </w:p>
    <w:p>
      <w:pPr>
        <w:pStyle w:val="Normal"/>
        <w:shd w:val="clear" w:color="auto" w:fill="F2F2F2"/>
        <w:spacing w:before="0" w:after="0"/>
        <w:ind w:hanging="0" w:left="283"/>
        <w:rPr/>
      </w:pPr>
      <w:r>
        <w:rPr>
          <w:rFonts w:ascii="Courier New" w:hAnsi="Courier New"/>
          <w:b w:val="false"/>
          <w:i w:val="false"/>
          <w:sz w:val="18"/>
        </w:rPr>
        <w:t>])</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from PIL import Image as PILImage</w:t>
      </w:r>
    </w:p>
    <w:p>
      <w:pPr>
        <w:pStyle w:val="Normal"/>
        <w:shd w:val="clear" w:color="auto" w:fill="F2F2F2"/>
        <w:spacing w:before="0" w:after="0"/>
        <w:ind w:hanging="0" w:left="283"/>
        <w:rPr/>
      </w:pPr>
      <w:r>
        <w:rPr>
          <w:rFonts w:ascii="Courier New" w:hAnsi="Courier New"/>
          <w:b w:val="false"/>
          <w:i w:val="false"/>
          <w:sz w:val="18"/>
        </w:rPr>
        <w:t>img_pil    = PILImage.open('slika.jpg').convert('RGB')</w:t>
      </w:r>
    </w:p>
    <w:p>
      <w:pPr>
        <w:pStyle w:val="Normal"/>
        <w:shd w:val="clear" w:color="auto" w:fill="F2F2F2"/>
        <w:spacing w:before="0" w:after="0"/>
        <w:ind w:hanging="0" w:left="283"/>
        <w:rPr/>
      </w:pPr>
      <w:r>
        <w:rPr>
          <w:rFonts w:ascii="Courier New" w:hAnsi="Courier New"/>
          <w:b w:val="false"/>
          <w:i w:val="false"/>
          <w:sz w:val="18"/>
        </w:rPr>
        <w:t>img_tensor = transform(img_pil)    # torch.Tensor, shape (3, 224, 224)</w:t>
      </w:r>
    </w:p>
    <w:p>
      <w:pPr>
        <w:pStyle w:val="Normal"/>
        <w:shd w:val="clear" w:color="auto" w:fill="F2F2F2"/>
        <w:spacing w:before="0" w:after="0"/>
        <w:ind w:hanging="0" w:left="283"/>
        <w:rPr/>
      </w:pPr>
      <w:r>
        <w:rPr>
          <w:rFonts w:ascii="Courier New" w:hAnsi="Courier New"/>
          <w:b w:val="false"/>
          <w:i w:val="false"/>
          <w:sz w:val="18"/>
        </w:rPr>
        <w:t>print(f'Tensor: {img_tensor.shape}, dtype={img_tensor.dtype}')</w:t>
      </w:r>
    </w:p>
    <w:p>
      <w:pPr>
        <w:pStyle w:val="Normal"/>
        <w:spacing w:before="0" w:after="80"/>
        <w:ind w:hanging="0"/>
        <w:rPr/>
      </w:pPr>
      <w:r>
        <w:rPr/>
      </w:r>
    </w:p>
    <w:p>
      <w:pPr>
        <w:pStyle w:val="Normal"/>
        <w:rPr/>
      </w:pPr>
      <w:r>
        <w:rPr/>
      </w:r>
      <w:r>
        <w:br w:type="page"/>
      </w:r>
    </w:p>
    <w:p>
      <w:pPr>
        <w:pStyle w:val="Normal"/>
        <w:spacing w:before="0" w:after="120"/>
        <w:ind w:hanging="0"/>
        <w:jc w:val="left"/>
        <w:rPr/>
      </w:pPr>
      <w:r>
        <w:rPr>
          <w:rFonts w:ascii="Times New Roman" w:hAnsi="Times New Roman"/>
          <w:b/>
          <w:i w:val="false"/>
          <w:sz w:val="28"/>
        </w:rPr>
        <w:t>5. Uklanjanje šuma – filtriranje</w:t>
      </w:r>
    </w:p>
    <w:p>
      <w:pPr>
        <w:pStyle w:val="Normal"/>
        <w:spacing w:before="0" w:after="120"/>
        <w:ind w:firstLine="709"/>
        <w:jc w:val="both"/>
        <w:rPr/>
      </w:pPr>
      <w:r>
        <w:rPr>
          <w:rFonts w:ascii="Times New Roman" w:hAnsi="Times New Roman"/>
          <w:b w:val="false"/>
          <w:i w:val="false"/>
          <w:sz w:val="24"/>
        </w:rPr>
        <w:t xml:space="preserve">Šum (eng. </w:t>
      </w:r>
      <w:r>
        <w:rPr>
          <w:rFonts w:ascii="Times New Roman" w:hAnsi="Times New Roman"/>
          <w:b w:val="false"/>
          <w:i/>
          <w:iCs/>
          <w:sz w:val="24"/>
        </w:rPr>
        <w:t>noise</w:t>
      </w:r>
      <w:r>
        <w:rPr>
          <w:rFonts w:ascii="Times New Roman" w:hAnsi="Times New Roman"/>
          <w:b w:val="false"/>
          <w:i w:val="false"/>
          <w:sz w:val="24"/>
        </w:rPr>
        <w:t>) u digitalnoj slici označava nasumične varijacije u vrednostima piksela koje nisu deo sadržaja slike. Potiče od senzorskih imperfektnosti (termalni šum, šum kvantizacije), loših uslova snimanja (slaba osvetljenost, dug ekspozicioni ciklus) ili kompresionih artefakata (JPEG blok artefakti). Uklanjanje šuma poboljšava kvalitet slike i pomaže modelu da se fokusira na relevantne karakteristike umesto na nasumične varijacije.</w:t>
      </w:r>
    </w:p>
    <w:p>
      <w:pPr>
        <w:pStyle w:val="Normal"/>
        <w:spacing w:before="0" w:after="120"/>
        <w:ind w:firstLine="709"/>
        <w:jc w:val="both"/>
        <w:rPr/>
      </w:pPr>
      <w:r>
        <w:rPr>
          <w:rFonts w:ascii="Times New Roman" w:hAnsi="Times New Roman"/>
          <w:b w:val="false"/>
          <w:i w:val="false"/>
          <w:sz w:val="24"/>
        </w:rPr>
        <w:t>Prostorno filtriranje primenjuje konvolucijski kernel – malu matricu koeficijenata – na svaki piksel slike. Za piksel na poziciji (i, j), izlazna vrednost je ponderisana suma piksela u okolini definisanoj kernelom. Različiti kerneli daju različite efekte filtriranja.</w:t>
      </w:r>
    </w:p>
    <w:p>
      <w:pPr>
        <w:pStyle w:val="Normal"/>
        <w:spacing w:before="240" w:after="80"/>
        <w:ind w:hanging="0"/>
        <w:jc w:val="left"/>
        <w:rPr/>
      </w:pPr>
      <w:r>
        <w:rPr>
          <w:rFonts w:ascii="Times New Roman" w:hAnsi="Times New Roman"/>
          <w:b/>
          <w:i w:val="false"/>
          <w:sz w:val="24"/>
        </w:rPr>
        <w:t>5.1 Gaussovo zamagljivanje</w:t>
      </w:r>
    </w:p>
    <w:p>
      <w:pPr>
        <w:pStyle w:val="Normal"/>
        <w:spacing w:before="0" w:after="120"/>
        <w:ind w:firstLine="709"/>
        <w:jc w:val="both"/>
        <w:rPr/>
      </w:pPr>
      <w:r>
        <w:rPr>
          <w:rFonts w:ascii="Times New Roman" w:hAnsi="Times New Roman"/>
          <w:b w:val="false"/>
          <w:i w:val="false"/>
          <w:sz w:val="24"/>
        </w:rPr>
        <w:t>Gaussov filter primenjuje dvodimenzionalnu Gaussovu funkciju kao kernel. Matematički, Gaussova raspodela u 2D je:</w:t>
      </w:r>
    </w:p>
    <w:p>
      <w:pPr>
        <w:pStyle w:val="Normal"/>
        <w:spacing w:before="0" w:after="120"/>
        <w:jc w:val="center"/>
        <w:rPr/>
      </w:pPr>
      <w:r>
        <w:rPr>
          <w:rFonts w:ascii="Times New Roman" w:hAnsi="Times New Roman"/>
          <w:b w:val="false"/>
          <w:i w:val="false"/>
          <w:sz w:val="24"/>
        </w:rPr>
        <w:t>G(x, y) = (1 / 2πσ²) · exp(−(x² + y²) / 2σ²)</w:t>
      </w:r>
    </w:p>
    <w:p>
      <w:pPr>
        <w:pStyle w:val="Normal"/>
        <w:spacing w:before="0" w:after="120"/>
        <w:ind w:firstLine="709"/>
        <w:jc w:val="both"/>
        <w:rPr/>
      </w:pPr>
      <w:r>
        <w:rPr>
          <w:rFonts w:ascii="Times New Roman" w:hAnsi="Times New Roman"/>
          <w:b w:val="false"/>
          <w:i w:val="false"/>
          <w:sz w:val="24"/>
        </w:rPr>
        <w:t>gde je σ standardna devijacija koja kontroliše širinu kernela, a samim tim i intenzitet zamagljivanja. Pikseli bliži centralnom pikselu dobijaju veću težinu, a udaljeniji manju. Gaussov filter je separabilan – 2D konvolucija ekvivalentna je uzastopnoj primeni dva 1D Gaussova filtera (horizontalnog i vertikalnog), što značajno ubrzava računanje.</w:t>
      </w:r>
    </w:p>
    <w:p>
      <w:pPr>
        <w:pStyle w:val="Normal"/>
        <w:spacing w:before="0" w:after="120"/>
        <w:ind w:firstLine="709"/>
        <w:jc w:val="both"/>
        <w:rPr/>
      </w:pPr>
      <w:r>
        <w:rPr>
          <w:rFonts w:ascii="Times New Roman" w:hAnsi="Times New Roman"/>
          <w:b w:val="false"/>
          <w:i w:val="false"/>
          <w:sz w:val="24"/>
        </w:rPr>
        <w:t>Gaussov filter efikasno uklanja Gaussov šum i visokofrekventni šum, ali zamagljuje i ivice. Veće vrednosti σ daju jače zamagljivanje, ali i veće gubitke detalja. Veličina kernela treba biti neparan broj i tipično se bira kao 6σ + 1.</w:t>
      </w:r>
    </w:p>
    <w:p>
      <w:pPr>
        <w:pStyle w:val="Normal"/>
        <w:spacing w:before="240" w:after="80"/>
        <w:ind w:hanging="0"/>
        <w:jc w:val="left"/>
        <w:rPr/>
      </w:pPr>
      <w:r>
        <w:rPr>
          <w:rFonts w:ascii="Times New Roman" w:hAnsi="Times New Roman"/>
          <w:b/>
          <w:i w:val="false"/>
          <w:sz w:val="24"/>
        </w:rPr>
        <w:t>5.2 Medijanski filter</w:t>
      </w:r>
    </w:p>
    <w:p>
      <w:pPr>
        <w:pStyle w:val="Normal"/>
        <w:spacing w:before="0" w:after="120"/>
        <w:ind w:firstLine="709"/>
        <w:jc w:val="both"/>
        <w:rPr/>
      </w:pPr>
      <w:r>
        <w:rPr>
          <w:rFonts w:ascii="Times New Roman" w:hAnsi="Times New Roman"/>
          <w:b w:val="false"/>
          <w:i w:val="false"/>
          <w:sz w:val="24"/>
        </w:rPr>
        <w:t xml:space="preserve">Medijanski filter je nelinearni filter koji zamenjuje vrednost svakog piksela medijanom vrednosti piksela u definisanoj okolini. Ova metoda je posebno efikasna za uklanjanje impulznog šuma (eng. </w:t>
      </w:r>
      <w:r>
        <w:rPr>
          <w:rFonts w:ascii="Times New Roman" w:hAnsi="Times New Roman"/>
          <w:b w:val="false"/>
          <w:i/>
          <w:iCs/>
          <w:sz w:val="24"/>
        </w:rPr>
        <w:t>salt-and-pepper noise</w:t>
      </w:r>
      <w:r>
        <w:rPr>
          <w:rFonts w:ascii="Times New Roman" w:hAnsi="Times New Roman"/>
          <w:b w:val="false"/>
          <w:i w:val="false"/>
          <w:sz w:val="24"/>
        </w:rPr>
        <w:t>) – nasumičnih belih i crnih piksela koji se javljaju zbog grešaka u transmisiji ili oštećenja senzora.</w:t>
      </w:r>
    </w:p>
    <w:p>
      <w:pPr>
        <w:pStyle w:val="Normal"/>
        <w:spacing w:before="0" w:after="120"/>
        <w:ind w:firstLine="709"/>
        <w:jc w:val="both"/>
        <w:rPr/>
      </w:pPr>
      <w:r>
        <w:rPr>
          <w:rFonts w:ascii="Times New Roman" w:hAnsi="Times New Roman"/>
          <w:b w:val="false"/>
          <w:i w:val="false"/>
          <w:sz w:val="24"/>
        </w:rPr>
        <w:t>Ključna prednost medijanskog filtera u poređenju sa Gaussovim je što bolje čuva ivice. Medijan je robustan na ekstremne vrednosti (</w:t>
      </w:r>
      <w:r>
        <w:rPr>
          <w:rFonts w:ascii="Times New Roman" w:hAnsi="Times New Roman"/>
          <w:b w:val="false"/>
          <w:i/>
          <w:iCs/>
          <w:sz w:val="24"/>
        </w:rPr>
        <w:t>outlier</w:t>
      </w:r>
      <w:r>
        <w:rPr>
          <w:rFonts w:ascii="Times New Roman" w:hAnsi="Times New Roman"/>
          <w:b w:val="false"/>
          <w:i/>
          <w:iCs/>
          <w:sz w:val="24"/>
        </w:rPr>
        <w:t>s</w:t>
      </w:r>
      <w:r>
        <w:rPr>
          <w:rFonts w:ascii="Times New Roman" w:hAnsi="Times New Roman"/>
          <w:b w:val="false"/>
          <w:i w:val="false"/>
          <w:sz w:val="24"/>
        </w:rPr>
        <w:t>), pa crni i beli tačkasti pikseli ne utiču na izlaznu vrednost sve dok čine manji deo posmatranog prozora. Mana je računarska zahtevnost – za svaki piksel potrebno je sortirati okolne vrednosti, što je skupo pri velikim kernelima.</w:t>
      </w:r>
    </w:p>
    <w:p>
      <w:pPr>
        <w:pStyle w:val="Normal"/>
        <w:spacing w:before="240" w:after="80"/>
        <w:ind w:hanging="0"/>
        <w:jc w:val="left"/>
        <w:rPr/>
      </w:pPr>
      <w:r>
        <w:rPr>
          <w:rFonts w:ascii="Times New Roman" w:hAnsi="Times New Roman"/>
          <w:b/>
          <w:i w:val="false"/>
          <w:sz w:val="24"/>
        </w:rPr>
        <w:t>5.3 Bilateralni filter</w:t>
      </w:r>
    </w:p>
    <w:p>
      <w:pPr>
        <w:pStyle w:val="Normal"/>
        <w:spacing w:before="0" w:after="120"/>
        <w:ind w:firstLine="709"/>
        <w:jc w:val="both"/>
        <w:rPr/>
      </w:pPr>
      <w:r>
        <w:rPr>
          <w:rFonts w:ascii="Times New Roman" w:hAnsi="Times New Roman"/>
          <w:b w:val="false"/>
          <w:i w:val="false"/>
          <w:sz w:val="24"/>
        </w:rPr>
        <w:t xml:space="preserve">Bilateralni filter (eng. </w:t>
      </w:r>
      <w:r>
        <w:rPr>
          <w:rFonts w:ascii="Times New Roman" w:hAnsi="Times New Roman"/>
          <w:b w:val="false"/>
          <w:i/>
          <w:iCs/>
          <w:sz w:val="24"/>
        </w:rPr>
        <w:t>Bilateral Filter</w:t>
      </w:r>
      <w:r>
        <w:rPr>
          <w:rFonts w:ascii="Times New Roman" w:hAnsi="Times New Roman"/>
          <w:b w:val="false"/>
          <w:i w:val="false"/>
          <w:sz w:val="24"/>
        </w:rPr>
        <w:t>) kombinuje prostorno zamagljivanje sa zamagljivanjem u prostoru intenziteta. Za razliku od Gaussovog filtera koji uzima u obzir samo prostornu bliskost piksela, bilateralni filter uzima u obzir i sličnost intenziteta:</w:t>
      </w:r>
    </w:p>
    <w:p>
      <w:pPr>
        <w:pStyle w:val="Normal"/>
        <w:spacing w:before="0" w:after="120"/>
        <w:jc w:val="center"/>
        <w:rPr/>
      </w:pPr>
      <w:r>
        <w:rPr>
          <w:rFonts w:ascii="Times New Roman" w:hAnsi="Times New Roman"/>
          <w:b w:val="false"/>
          <w:i w:val="false"/>
          <w:sz w:val="24"/>
        </w:rPr>
        <w:t>BF[I]</w:t>
      </w:r>
      <w:r>
        <w:rPr>
          <w:rFonts w:ascii="Times New Roman" w:hAnsi="Times New Roman"/>
          <w:b w:val="false"/>
          <w:i w:val="false"/>
          <w:sz w:val="24"/>
          <w:vertAlign w:val="subscript"/>
        </w:rPr>
        <w:t>p</w:t>
      </w:r>
      <w:r>
        <w:rPr>
          <w:rFonts w:ascii="Times New Roman" w:hAnsi="Times New Roman"/>
          <w:b w:val="false"/>
          <w:i w:val="false"/>
          <w:sz w:val="24"/>
        </w:rPr>
        <w:t xml:space="preserve"> = (1/W</w:t>
      </w:r>
      <w:r>
        <w:rPr>
          <w:rFonts w:ascii="Times New Roman" w:hAnsi="Times New Roman"/>
          <w:b w:val="false"/>
          <w:i w:val="false"/>
          <w:sz w:val="24"/>
          <w:vertAlign w:val="subscript"/>
        </w:rPr>
        <w:t>p</w:t>
      </w:r>
      <w:r>
        <w:rPr>
          <w:rFonts w:ascii="Times New Roman" w:hAnsi="Times New Roman"/>
          <w:b w:val="false"/>
          <w:i w:val="false"/>
          <w:sz w:val="24"/>
        </w:rPr>
        <w:t>) · Σ</w:t>
      </w:r>
      <w:r>
        <w:rPr>
          <w:rFonts w:ascii="Times New Roman" w:hAnsi="Times New Roman"/>
          <w:b w:val="false"/>
          <w:i w:val="false"/>
          <w:sz w:val="24"/>
          <w:vertAlign w:val="subscript"/>
        </w:rPr>
        <w:t>q</w:t>
      </w:r>
      <w:r>
        <w:rPr>
          <w:rFonts w:ascii="Times New Roman" w:hAnsi="Times New Roman"/>
          <w:b w:val="false"/>
          <w:i w:val="false"/>
          <w:sz w:val="24"/>
        </w:rPr>
        <w:t xml:space="preserve"> G</w:t>
      </w:r>
      <w:r>
        <w:rPr>
          <w:rFonts w:ascii="Times New Roman" w:hAnsi="Times New Roman"/>
          <w:b w:val="false"/>
          <w:i w:val="false"/>
          <w:sz w:val="24"/>
          <w:vertAlign w:val="subscript"/>
        </w:rPr>
        <w:t>σs</w:t>
      </w:r>
      <w:r>
        <w:rPr>
          <w:rFonts w:ascii="Times New Roman" w:hAnsi="Times New Roman"/>
          <w:b w:val="false"/>
          <w:i w:val="false"/>
          <w:sz w:val="24"/>
        </w:rPr>
        <w:t>(‖p−q‖) · G</w:t>
      </w:r>
      <w:r>
        <w:rPr>
          <w:rFonts w:ascii="Times New Roman" w:hAnsi="Times New Roman"/>
          <w:b w:val="false"/>
          <w:i w:val="false"/>
          <w:sz w:val="24"/>
          <w:vertAlign w:val="subscript"/>
        </w:rPr>
        <w:t>σr</w:t>
      </w:r>
      <w:r>
        <w:rPr>
          <w:rFonts w:ascii="Times New Roman" w:hAnsi="Times New Roman"/>
          <w:b w:val="false"/>
          <w:i w:val="false"/>
          <w:sz w:val="24"/>
        </w:rPr>
        <w:t>(|I</w:t>
      </w:r>
      <w:r>
        <w:rPr>
          <w:rFonts w:ascii="Times New Roman" w:hAnsi="Times New Roman"/>
          <w:b w:val="false"/>
          <w:i w:val="false"/>
          <w:sz w:val="24"/>
          <w:vertAlign w:val="subscript"/>
        </w:rPr>
        <w:t>p</w:t>
      </w:r>
      <w:r>
        <w:rPr>
          <w:rFonts w:ascii="Times New Roman" w:hAnsi="Times New Roman"/>
          <w:b w:val="false"/>
          <w:i w:val="false"/>
          <w:sz w:val="24"/>
        </w:rPr>
        <w:t xml:space="preserve"> − I</w:t>
      </w:r>
      <w:r>
        <w:rPr>
          <w:rFonts w:ascii="Times New Roman" w:hAnsi="Times New Roman"/>
          <w:b w:val="false"/>
          <w:i w:val="false"/>
          <w:sz w:val="24"/>
          <w:vertAlign w:val="subscript"/>
        </w:rPr>
        <w:t>q</w:t>
      </w:r>
      <w:r>
        <w:rPr>
          <w:rFonts w:ascii="Times New Roman" w:hAnsi="Times New Roman"/>
          <w:b w:val="false"/>
          <w:i w:val="false"/>
          <w:sz w:val="24"/>
        </w:rPr>
        <w:t>|) · I</w:t>
      </w:r>
      <w:r>
        <w:rPr>
          <w:rFonts w:ascii="Times New Roman" w:hAnsi="Times New Roman"/>
          <w:b w:val="false"/>
          <w:i w:val="false"/>
          <w:sz w:val="24"/>
          <w:vertAlign w:val="subscript"/>
        </w:rPr>
        <w:t>q</w:t>
      </w:r>
    </w:p>
    <w:p>
      <w:pPr>
        <w:pStyle w:val="Normal"/>
        <w:spacing w:before="0" w:after="120"/>
        <w:ind w:firstLine="709"/>
        <w:jc w:val="both"/>
        <w:rPr/>
      </w:pPr>
      <w:r>
        <w:rPr>
          <w:rFonts w:ascii="Times New Roman" w:hAnsi="Times New Roman"/>
          <w:b w:val="false"/>
          <w:i w:val="false"/>
          <w:sz w:val="24"/>
        </w:rPr>
        <w:t>gde G</w:t>
      </w:r>
      <w:r>
        <w:rPr>
          <w:rFonts w:ascii="Times New Roman" w:hAnsi="Times New Roman"/>
          <w:b w:val="false"/>
          <w:i w:val="false"/>
          <w:sz w:val="24"/>
          <w:vertAlign w:val="subscript"/>
        </w:rPr>
        <w:t>σs</w:t>
      </w:r>
      <w:r>
        <w:rPr>
          <w:rFonts w:ascii="Times New Roman" w:hAnsi="Times New Roman"/>
          <w:b w:val="false"/>
          <w:i w:val="false"/>
          <w:sz w:val="24"/>
        </w:rPr>
        <w:t xml:space="preserve"> kontroliše prostorni uticaj (na osnovu rastojanja piksela), G</w:t>
      </w:r>
      <w:r>
        <w:rPr>
          <w:rFonts w:ascii="Times New Roman" w:hAnsi="Times New Roman"/>
          <w:b w:val="false"/>
          <w:i w:val="false"/>
          <w:sz w:val="24"/>
          <w:vertAlign w:val="subscript"/>
        </w:rPr>
        <w:t>σr</w:t>
      </w:r>
      <w:r>
        <w:rPr>
          <w:rFonts w:ascii="Times New Roman" w:hAnsi="Times New Roman"/>
          <w:b w:val="false"/>
          <w:i w:val="false"/>
          <w:sz w:val="24"/>
        </w:rPr>
        <w:t xml:space="preserve"> kontroliše uticaj razlike intenziteta, a W</w:t>
      </w:r>
      <w:r>
        <w:rPr>
          <w:rFonts w:ascii="Times New Roman" w:hAnsi="Times New Roman"/>
          <w:b w:val="false"/>
          <w:i w:val="false"/>
          <w:sz w:val="24"/>
          <w:vertAlign w:val="subscript"/>
        </w:rPr>
        <w:t>p</w:t>
      </w:r>
      <w:r>
        <w:rPr>
          <w:rFonts w:ascii="Times New Roman" w:hAnsi="Times New Roman"/>
          <w:b w:val="false"/>
          <w:i w:val="false"/>
          <w:sz w:val="24"/>
        </w:rPr>
        <w:t xml:space="preserve"> je normalizacioni faktor. Pikseli koji su blizu po prostoru </w:t>
      </w:r>
      <w:r>
        <w:rPr>
          <w:rFonts w:ascii="Times New Roman" w:hAnsi="Times New Roman"/>
          <w:b w:val="false"/>
          <w:i w:val="false"/>
          <w:sz w:val="24"/>
        </w:rPr>
        <w:t>i</w:t>
      </w:r>
      <w:r>
        <w:rPr>
          <w:rFonts w:ascii="Times New Roman" w:hAnsi="Times New Roman"/>
          <w:b w:val="false"/>
          <w:i w:val="false"/>
          <w:sz w:val="24"/>
        </w:rPr>
        <w:t xml:space="preserve"> po intenzitetu imaju veliku težinu. Piksel koji je prostorno blizu ali ima drastično drugačiji intenzitet (ivica) dobija malu težinu i ne zamagljuje ivicu. Ovo čini bilateralni filter optimalnim za redukciju šuma uz očuvanje ivica.</w:t>
      </w:r>
    </w:p>
    <w:p>
      <w:pPr>
        <w:pStyle w:val="Normal"/>
        <w:shd w:val="clear" w:color="auto" w:fill="F2F2F2"/>
        <w:spacing w:before="0" w:after="0"/>
        <w:ind w:hanging="0" w:left="283"/>
        <w:rPr/>
      </w:pPr>
      <w:r>
        <w:rPr>
          <w:rFonts w:ascii="Courier New" w:hAnsi="Courier New"/>
          <w:b w:val="false"/>
          <w:i w:val="false"/>
          <w:sz w:val="18"/>
        </w:rPr>
        <w:t>import cv2</w:t>
      </w:r>
    </w:p>
    <w:p>
      <w:pPr>
        <w:pStyle w:val="Normal"/>
        <w:shd w:val="clear" w:color="auto" w:fill="F2F2F2"/>
        <w:spacing w:before="0" w:after="0"/>
        <w:ind w:hanging="0" w:left="283"/>
        <w:rPr/>
      </w:pPr>
      <w:r>
        <w:rPr>
          <w:rFonts w:ascii="Courier New" w:hAnsi="Courier New"/>
          <w:b w:val="false"/>
          <w:i w:val="false"/>
          <w:sz w:val="18"/>
        </w:rPr>
        <w:t>import numpy as np</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img = cv2.imread('slika.jpg')</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xml:space="preserve"># Gaussovo zamagljivanje </w:t>
      </w:r>
    </w:p>
    <w:p>
      <w:pPr>
        <w:pStyle w:val="Normal"/>
        <w:shd w:val="clear" w:color="auto" w:fill="F2F2F2"/>
        <w:spacing w:before="0" w:after="0"/>
        <w:ind w:hanging="0" w:left="283"/>
        <w:rPr/>
      </w:pPr>
      <w:r>
        <w:rPr>
          <w:rFonts w:ascii="Courier New" w:hAnsi="Courier New"/>
          <w:b w:val="false"/>
          <w:i w:val="false"/>
          <w:sz w:val="18"/>
        </w:rPr>
        <w:t># ksize: dimenzija kernela (mora biti neparni broj)</w:t>
      </w:r>
    </w:p>
    <w:p>
      <w:pPr>
        <w:pStyle w:val="Normal"/>
        <w:shd w:val="clear" w:color="auto" w:fill="F2F2F2"/>
        <w:spacing w:before="0" w:after="0"/>
        <w:ind w:hanging="0" w:left="283"/>
        <w:rPr/>
      </w:pPr>
      <w:r>
        <w:rPr>
          <w:rFonts w:ascii="Courier New" w:hAnsi="Courier New"/>
          <w:b w:val="false"/>
          <w:i w:val="false"/>
          <w:sz w:val="18"/>
        </w:rPr>
        <w:t># sigmaX: sigma u x-pravcu (0 = automatski na osnovu ksize)</w:t>
      </w:r>
    </w:p>
    <w:p>
      <w:pPr>
        <w:pStyle w:val="Normal"/>
        <w:shd w:val="clear" w:color="auto" w:fill="F2F2F2"/>
        <w:spacing w:before="0" w:after="0"/>
        <w:ind w:hanging="0" w:left="283"/>
        <w:rPr/>
      </w:pPr>
      <w:r>
        <w:rPr>
          <w:rFonts w:ascii="Courier New" w:hAnsi="Courier New"/>
          <w:b w:val="false"/>
          <w:i w:val="false"/>
          <w:sz w:val="18"/>
        </w:rPr>
        <w:t>blur_gauss_3  = cv2.GaussianBlur(img, (3, 3), sigmaX=0)</w:t>
      </w:r>
    </w:p>
    <w:p>
      <w:pPr>
        <w:pStyle w:val="Normal"/>
        <w:shd w:val="clear" w:color="auto" w:fill="F2F2F2"/>
        <w:spacing w:before="0" w:after="0"/>
        <w:ind w:hanging="0" w:left="283"/>
        <w:rPr/>
      </w:pPr>
      <w:r>
        <w:rPr>
          <w:rFonts w:ascii="Courier New" w:hAnsi="Courier New"/>
          <w:b w:val="false"/>
          <w:i w:val="false"/>
          <w:sz w:val="18"/>
        </w:rPr>
        <w:t>blur_gauss_7  = cv2.GaussianBlur(img, (7, 7), sigmaX=0)</w:t>
      </w:r>
    </w:p>
    <w:p>
      <w:pPr>
        <w:pStyle w:val="Normal"/>
        <w:shd w:val="clear" w:color="auto" w:fill="F2F2F2"/>
        <w:spacing w:before="0" w:after="0"/>
        <w:ind w:hanging="0" w:left="283"/>
        <w:rPr/>
      </w:pPr>
      <w:r>
        <w:rPr>
          <w:rFonts w:ascii="Courier New" w:hAnsi="Courier New"/>
          <w:b w:val="false"/>
          <w:i w:val="false"/>
          <w:sz w:val="18"/>
        </w:rPr>
        <w:t>blur_gauss_15 = cv2.GaussianBlur(img, (15, 15), sigmaX=2.0)</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xml:space="preserve"># Medijanski filter </w:t>
      </w:r>
    </w:p>
    <w:p>
      <w:pPr>
        <w:pStyle w:val="Normal"/>
        <w:shd w:val="clear" w:color="auto" w:fill="F2F2F2"/>
        <w:spacing w:before="0" w:after="0"/>
        <w:ind w:hanging="0" w:left="283"/>
        <w:rPr/>
      </w:pPr>
      <w:r>
        <w:rPr>
          <w:rFonts w:ascii="Courier New" w:hAnsi="Courier New"/>
          <w:b w:val="false"/>
          <w:i w:val="false"/>
          <w:sz w:val="18"/>
        </w:rPr>
        <w:t># ksize: veličina kvadratnog prozora (mora biti neparan broj ≥ 3)</w:t>
      </w:r>
    </w:p>
    <w:p>
      <w:pPr>
        <w:pStyle w:val="Normal"/>
        <w:shd w:val="clear" w:color="auto" w:fill="F2F2F2"/>
        <w:spacing w:before="0" w:after="0"/>
        <w:ind w:hanging="0" w:left="283"/>
        <w:rPr/>
      </w:pPr>
      <w:r>
        <w:rPr>
          <w:rFonts w:ascii="Courier New" w:hAnsi="Courier New"/>
          <w:b w:val="false"/>
          <w:i w:val="false"/>
          <w:sz w:val="18"/>
        </w:rPr>
        <w:t>blur_median_3 = cv2.medianBlur(img, 3)</w:t>
      </w:r>
    </w:p>
    <w:p>
      <w:pPr>
        <w:pStyle w:val="Normal"/>
        <w:shd w:val="clear" w:color="auto" w:fill="F2F2F2"/>
        <w:spacing w:before="0" w:after="0"/>
        <w:ind w:hanging="0" w:left="283"/>
        <w:rPr/>
      </w:pPr>
      <w:r>
        <w:rPr>
          <w:rFonts w:ascii="Courier New" w:hAnsi="Courier New"/>
          <w:b w:val="false"/>
          <w:i w:val="false"/>
          <w:sz w:val="18"/>
        </w:rPr>
        <w:t>blur_median_7 = cv2.medianBlur(img, 7)</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xml:space="preserve"># Bilateralni filter </w:t>
      </w:r>
    </w:p>
    <w:p>
      <w:pPr>
        <w:pStyle w:val="Normal"/>
        <w:shd w:val="clear" w:color="auto" w:fill="F2F2F2"/>
        <w:spacing w:before="0" w:after="0"/>
        <w:ind w:hanging="0" w:left="283"/>
        <w:rPr/>
      </w:pPr>
      <w:r>
        <w:rPr>
          <w:rFonts w:ascii="Courier New" w:hAnsi="Courier New"/>
          <w:b w:val="false"/>
          <w:i w:val="false"/>
          <w:sz w:val="18"/>
        </w:rPr>
        <w:t># d: prečnik prostorne okoline (negativan = računato automatski)</w:t>
      </w:r>
    </w:p>
    <w:p>
      <w:pPr>
        <w:pStyle w:val="Normal"/>
        <w:shd w:val="clear" w:color="auto" w:fill="F2F2F2"/>
        <w:spacing w:before="0" w:after="0"/>
        <w:ind w:hanging="0" w:left="283"/>
        <w:rPr/>
      </w:pPr>
      <w:r>
        <w:rPr>
          <w:rFonts w:ascii="Courier New" w:hAnsi="Courier New"/>
          <w:b w:val="false"/>
          <w:i w:val="false"/>
          <w:sz w:val="18"/>
        </w:rPr>
        <w:t># sigmaColor: sigma u prostoru intenziteta (veće = više zamagljivanja)</w:t>
      </w:r>
    </w:p>
    <w:p>
      <w:pPr>
        <w:pStyle w:val="Normal"/>
        <w:shd w:val="clear" w:color="auto" w:fill="F2F2F2"/>
        <w:spacing w:before="0" w:after="0"/>
        <w:ind w:hanging="0" w:left="283"/>
        <w:rPr/>
      </w:pPr>
      <w:r>
        <w:rPr>
          <w:rFonts w:ascii="Courier New" w:hAnsi="Courier New"/>
          <w:b w:val="false"/>
          <w:i w:val="false"/>
          <w:sz w:val="18"/>
        </w:rPr>
        <w:t># sigmaSpace: sigma u prostoru koordinata</w:t>
      </w:r>
    </w:p>
    <w:p>
      <w:pPr>
        <w:pStyle w:val="Normal"/>
        <w:shd w:val="clear" w:color="auto" w:fill="F2F2F2"/>
        <w:spacing w:before="0" w:after="0"/>
        <w:ind w:hanging="0" w:left="283"/>
        <w:rPr/>
      </w:pPr>
      <w:r>
        <w:rPr>
          <w:rFonts w:ascii="Courier New" w:hAnsi="Courier New"/>
          <w:b w:val="false"/>
          <w:i w:val="false"/>
          <w:sz w:val="18"/>
        </w:rPr>
        <w:t>blur_bilateral = cv2.bilateralFilter(img, d=9, sigmaColor=75, sigmaSpace=75)</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xml:space="preserve"># Procena nivoa šuma (za odabir odgovarajućeg filtera) </w:t>
      </w:r>
    </w:p>
    <w:p>
      <w:pPr>
        <w:pStyle w:val="Normal"/>
        <w:shd w:val="clear" w:color="auto" w:fill="F2F2F2"/>
        <w:spacing w:before="0" w:after="0"/>
        <w:ind w:hanging="0" w:left="283"/>
        <w:rPr/>
      </w:pPr>
      <w:r>
        <w:rPr>
          <w:rFonts w:ascii="Courier New" w:hAnsi="Courier New"/>
          <w:b w:val="false"/>
          <w:i w:val="false"/>
          <w:sz w:val="18"/>
        </w:rPr>
        <w:t>from skimage.restoration import estimate_sigma</w:t>
      </w:r>
    </w:p>
    <w:p>
      <w:pPr>
        <w:pStyle w:val="Normal"/>
        <w:shd w:val="clear" w:color="auto" w:fill="F2F2F2"/>
        <w:spacing w:before="0" w:after="0"/>
        <w:ind w:hanging="0" w:left="283"/>
        <w:rPr/>
      </w:pPr>
      <w:r>
        <w:rPr>
          <w:rFonts w:ascii="Courier New" w:hAnsi="Courier New"/>
          <w:b w:val="false"/>
          <w:i w:val="false"/>
          <w:sz w:val="18"/>
        </w:rPr>
        <w:t>img_gray = cv2.cvtColor(img, cv2.COLOR_BGR2GRAY).astype(np.float64) / 255</w:t>
      </w:r>
    </w:p>
    <w:p>
      <w:pPr>
        <w:pStyle w:val="Normal"/>
        <w:shd w:val="clear" w:color="auto" w:fill="F2F2F2"/>
        <w:spacing w:before="0" w:after="0"/>
        <w:ind w:hanging="0" w:left="283"/>
        <w:rPr/>
      </w:pPr>
      <w:r>
        <w:rPr>
          <w:rFonts w:ascii="Courier New" w:hAnsi="Courier New"/>
          <w:b w:val="false"/>
          <w:i w:val="false"/>
          <w:sz w:val="18"/>
        </w:rPr>
        <w:t>sigma_est = estimate_sigma(img_gray, average_sigmas=True)</w:t>
      </w:r>
    </w:p>
    <w:p>
      <w:pPr>
        <w:pStyle w:val="Normal"/>
        <w:shd w:val="clear" w:color="auto" w:fill="F2F2F2"/>
        <w:spacing w:before="0" w:after="0"/>
        <w:ind w:hanging="0" w:left="283"/>
        <w:rPr/>
      </w:pPr>
      <w:r>
        <w:rPr>
          <w:rFonts w:ascii="Courier New" w:hAnsi="Courier New"/>
          <w:b w:val="false"/>
          <w:i w:val="false"/>
          <w:sz w:val="18"/>
        </w:rPr>
        <w:t>print(f'Procenjeni nivo šuma σ ≈ {sigma_est:.4f}')</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xml:space="preserve"># Poređenje PSNR (Peak Signal-to-Noise Ratio) </w:t>
      </w:r>
    </w:p>
    <w:p>
      <w:pPr>
        <w:pStyle w:val="Normal"/>
        <w:shd w:val="clear" w:color="auto" w:fill="F2F2F2"/>
        <w:spacing w:before="0" w:after="0"/>
        <w:ind w:hanging="0" w:left="283"/>
        <w:rPr/>
      </w:pPr>
      <w:r>
        <w:rPr>
          <w:rFonts w:ascii="Courier New" w:hAnsi="Courier New"/>
          <w:b w:val="false"/>
          <w:i w:val="false"/>
          <w:sz w:val="18"/>
        </w:rPr>
        <w:t>def psnr(original, filtered):</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mse = np.mean((original.astype(float) - filtered.astype(float))**2)</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return 10 * np.log10(255**2 / mse) if mse &gt; 0 else float('inf')</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print(f'PSNR Gauss(7x7):     {psnr(img, blur_gauss_7):.2f} dB')</w:t>
      </w:r>
    </w:p>
    <w:p>
      <w:pPr>
        <w:pStyle w:val="Normal"/>
        <w:shd w:val="clear" w:color="auto" w:fill="F2F2F2"/>
        <w:spacing w:before="0" w:after="0"/>
        <w:ind w:hanging="0" w:left="283"/>
        <w:rPr/>
      </w:pPr>
      <w:r>
        <w:rPr>
          <w:rFonts w:ascii="Courier New" w:hAnsi="Courier New"/>
          <w:b w:val="false"/>
          <w:i w:val="false"/>
          <w:sz w:val="18"/>
        </w:rPr>
        <w:t>print(f'PSNR Median(7x7):    {psnr(img, blur_median_7):.2f} dB')</w:t>
      </w:r>
    </w:p>
    <w:p>
      <w:pPr>
        <w:pStyle w:val="Normal"/>
        <w:shd w:val="clear" w:color="auto" w:fill="F2F2F2"/>
        <w:spacing w:before="0" w:after="0"/>
        <w:ind w:hanging="0" w:left="283"/>
        <w:rPr/>
      </w:pPr>
      <w:r>
        <w:rPr>
          <w:rFonts w:ascii="Courier New" w:hAnsi="Courier New"/>
          <w:b w:val="false"/>
          <w:i w:val="false"/>
          <w:sz w:val="18"/>
        </w:rPr>
        <w:t>print(f'PSNR Bilateral:      {psnr(img, blur_bilateral):.2f} dB')</w:t>
      </w:r>
    </w:p>
    <w:p>
      <w:pPr>
        <w:pStyle w:val="Normal"/>
        <w:spacing w:before="0" w:after="80"/>
        <w:ind w:hanging="0"/>
        <w:rPr/>
      </w:pPr>
      <w:r>
        <w:rPr/>
      </w:r>
    </w:p>
    <w:p>
      <w:pPr>
        <w:pStyle w:val="Normal"/>
        <w:rPr/>
      </w:pPr>
      <w:r>
        <w:rPr/>
      </w:r>
      <w:r>
        <w:br w:type="page"/>
      </w:r>
    </w:p>
    <w:p>
      <w:pPr>
        <w:pStyle w:val="Normal"/>
        <w:spacing w:before="0" w:after="120"/>
        <w:ind w:hanging="0"/>
        <w:jc w:val="left"/>
        <w:rPr/>
      </w:pPr>
      <w:r>
        <w:rPr>
          <w:rFonts w:ascii="Times New Roman" w:hAnsi="Times New Roman"/>
          <w:b/>
          <w:i w:val="false"/>
          <w:sz w:val="28"/>
        </w:rPr>
        <w:t>6. Poboljšanje kontrasta</w:t>
      </w:r>
    </w:p>
    <w:p>
      <w:pPr>
        <w:pStyle w:val="Normal"/>
        <w:spacing w:before="240" w:after="80"/>
        <w:ind w:hanging="0"/>
        <w:jc w:val="left"/>
        <w:rPr/>
      </w:pPr>
      <w:r>
        <w:rPr>
          <w:rFonts w:ascii="Times New Roman" w:hAnsi="Times New Roman"/>
          <w:b/>
          <w:i w:val="false"/>
          <w:sz w:val="24"/>
        </w:rPr>
        <w:t>6.1 Histogramska ekvilizacija</w:t>
      </w:r>
    </w:p>
    <w:p>
      <w:pPr>
        <w:pStyle w:val="Normal"/>
        <w:spacing w:before="0" w:after="120"/>
        <w:ind w:firstLine="709"/>
        <w:jc w:val="both"/>
        <w:rPr/>
      </w:pPr>
      <w:r>
        <w:rPr>
          <w:rFonts w:ascii="Times New Roman" w:hAnsi="Times New Roman"/>
          <w:b w:val="false"/>
          <w:i w:val="false"/>
          <w:sz w:val="24"/>
        </w:rPr>
        <w:t>Kontr</w:t>
      </w:r>
      <w:r>
        <w:rPr>
          <w:rFonts w:ascii="Times New Roman" w:hAnsi="Times New Roman"/>
          <w:b w:val="false"/>
          <w:i w:val="false"/>
          <w:sz w:val="24"/>
        </w:rPr>
        <w:t>a</w:t>
      </w:r>
      <w:r>
        <w:rPr>
          <w:rFonts w:ascii="Times New Roman" w:hAnsi="Times New Roman"/>
          <w:b w:val="false"/>
          <w:i w:val="false"/>
          <w:sz w:val="24"/>
        </w:rPr>
        <w:t>st slike opisuje raspon razlika intenziteta između najsvjetlijih i najtamnijih delova. Slike sa niskim kontrastom sadrže piksele gusto raspoređene u malom opsegu intenziteta, dok slike visokog kontrasta imaju ravnomerniju distribuciju piksela kroz ceo opseg [0, 255].</w:t>
      </w:r>
    </w:p>
    <w:p>
      <w:pPr>
        <w:pStyle w:val="Normal"/>
        <w:spacing w:before="0" w:after="120"/>
        <w:ind w:firstLine="709"/>
        <w:jc w:val="both"/>
        <w:rPr/>
      </w:pPr>
      <w:r>
        <w:rPr>
          <w:rFonts w:ascii="Times New Roman" w:hAnsi="Times New Roman"/>
          <w:b w:val="false"/>
          <w:i w:val="false"/>
          <w:sz w:val="24"/>
        </w:rPr>
        <w:t xml:space="preserve">Histogram slike prikazuje broj piksela za svaki nivo intenziteta. Ekvilizacija histograma (eng. </w:t>
      </w:r>
      <w:r>
        <w:rPr>
          <w:rFonts w:ascii="Times New Roman" w:hAnsi="Times New Roman"/>
          <w:b w:val="false"/>
          <w:i/>
          <w:iCs/>
          <w:sz w:val="24"/>
        </w:rPr>
        <w:t>Histogram Equalization</w:t>
      </w:r>
      <w:r>
        <w:rPr>
          <w:rFonts w:ascii="Times New Roman" w:hAnsi="Times New Roman"/>
          <w:b w:val="false"/>
          <w:i w:val="false"/>
          <w:sz w:val="24"/>
        </w:rPr>
        <w:t>, HE) transformiše originalnu distribuciju intenziteta u što uniformniju raspodelu. Transformaciona funkcija T(x) za svaki intenzitet x je kumulativna distribucijska funkcija (CDF) histograma:</w:t>
      </w:r>
    </w:p>
    <w:p>
      <w:pPr>
        <w:pStyle w:val="Normal"/>
        <w:spacing w:before="0" w:after="120"/>
        <w:jc w:val="center"/>
        <w:rPr/>
      </w:pPr>
      <w:r>
        <w:rPr>
          <w:rFonts w:ascii="Times New Roman" w:hAnsi="Times New Roman"/>
          <w:b w:val="false"/>
          <w:i w:val="false"/>
          <w:sz w:val="24"/>
        </w:rPr>
        <w:t>T(x) = (L − 1) · CDF(x) = (L − 1) · Σ</w:t>
      </w:r>
      <w:r>
        <w:rPr>
          <w:rFonts w:ascii="Times New Roman" w:hAnsi="Times New Roman"/>
          <w:b w:val="false"/>
          <w:i w:val="false"/>
          <w:sz w:val="24"/>
          <w:vertAlign w:val="subscript"/>
        </w:rPr>
        <w:t>{k=0}</w:t>
      </w:r>
      <w:r>
        <w:rPr>
          <w:rFonts w:ascii="Times New Roman" w:hAnsi="Times New Roman"/>
          <w:b w:val="false"/>
          <w:i w:val="false"/>
          <w:sz w:val="24"/>
        </w:rPr>
        <w:t>^{x} p(k)</w:t>
      </w:r>
    </w:p>
    <w:p>
      <w:pPr>
        <w:pStyle w:val="Normal"/>
        <w:spacing w:before="0" w:after="120"/>
        <w:ind w:firstLine="709"/>
        <w:jc w:val="both"/>
        <w:rPr/>
      </w:pPr>
      <w:r>
        <w:rPr>
          <w:rFonts w:ascii="Times New Roman" w:hAnsi="Times New Roman"/>
          <w:b w:val="false"/>
          <w:i w:val="false"/>
          <w:sz w:val="24"/>
        </w:rPr>
        <w:t>gde je L = 256 broj mogućih intenziteta i p(k) verovatnoća pojave intenziteta k (broj piksela sa intenzitetom k, normalizovan brojem svih piksela). Ova metoda automatski proširuje kontrast i otkriva detalje u tamnim i svetlim oblastima. Mana je što se primenjuje globalno na celu sliku, pa može prekomerno pojačati šum u homogenim regionima.</w:t>
      </w:r>
    </w:p>
    <w:p>
      <w:pPr>
        <w:pStyle w:val="Normal"/>
        <w:spacing w:before="240" w:after="80"/>
        <w:ind w:hanging="0"/>
        <w:jc w:val="left"/>
        <w:rPr/>
      </w:pPr>
      <w:r>
        <w:rPr>
          <w:rFonts w:ascii="Times New Roman" w:hAnsi="Times New Roman"/>
          <w:b/>
          <w:i w:val="false"/>
          <w:sz w:val="24"/>
        </w:rPr>
        <w:t>6.2 CLAHE – Contrast Limited Adaptive Histogram Equalization</w:t>
      </w:r>
    </w:p>
    <w:p>
      <w:pPr>
        <w:pStyle w:val="Normal"/>
        <w:spacing w:before="0" w:after="120"/>
        <w:ind w:firstLine="709"/>
        <w:jc w:val="both"/>
        <w:rPr/>
      </w:pPr>
      <w:r>
        <w:rPr>
          <w:rFonts w:ascii="Times New Roman" w:hAnsi="Times New Roman"/>
          <w:b w:val="false"/>
          <w:i w:val="false"/>
          <w:sz w:val="24"/>
        </w:rPr>
        <w:t>CLAHE je poboljšana verzija histogramske ekvilizacije koja prevazilazi njene nedostatke primenom dva mehanizma: adaptatcije i ograničenja kontrasta.</w:t>
      </w:r>
    </w:p>
    <w:p>
      <w:pPr>
        <w:pStyle w:val="Normal"/>
        <w:spacing w:before="0" w:after="120"/>
        <w:ind w:firstLine="709"/>
        <w:jc w:val="both"/>
        <w:rPr/>
      </w:pPr>
      <w:r>
        <w:rPr>
          <w:rFonts w:ascii="Times New Roman" w:hAnsi="Times New Roman"/>
          <w:b w:val="false"/>
          <w:i w:val="false"/>
          <w:sz w:val="24"/>
        </w:rPr>
        <w:t xml:space="preserve">Adaptivnost znači da se histogramska ekvilizacija ne primenjuje na celu sliku, već se slika deli na male blokove (eng. </w:t>
      </w:r>
      <w:r>
        <w:rPr>
          <w:rFonts w:ascii="Times New Roman" w:hAnsi="Times New Roman"/>
          <w:b w:val="false"/>
          <w:i/>
          <w:iCs/>
          <w:sz w:val="24"/>
        </w:rPr>
        <w:t>tiles</w:t>
      </w:r>
      <w:r>
        <w:rPr>
          <w:rFonts w:ascii="Times New Roman" w:hAnsi="Times New Roman"/>
          <w:b w:val="false"/>
          <w:i w:val="false"/>
          <w:sz w:val="24"/>
        </w:rPr>
        <w:t>), tipično 8 × 8 piksela, i ekvilizacija se vrši zasebno za svaki blok. Ovo omogućava lokalno poboljšanje kontrasta i otkrivanje detalja u različitim regionima slike, bez obzira na globalne varijacije osvetljenosti.</w:t>
      </w:r>
    </w:p>
    <w:p>
      <w:pPr>
        <w:pStyle w:val="Normal"/>
        <w:spacing w:before="0" w:after="120"/>
        <w:ind w:firstLine="709"/>
        <w:jc w:val="both"/>
        <w:rPr/>
      </w:pPr>
      <w:r>
        <w:rPr>
          <w:rFonts w:ascii="Times New Roman" w:hAnsi="Times New Roman"/>
          <w:b w:val="false"/>
          <w:i w:val="false"/>
          <w:sz w:val="24"/>
        </w:rPr>
        <w:t>Ograničenje kontrasta (</w:t>
      </w:r>
      <w:r>
        <w:rPr>
          <w:rFonts w:ascii="Times New Roman" w:hAnsi="Times New Roman"/>
          <w:b w:val="false"/>
          <w:i/>
          <w:iCs/>
          <w:sz w:val="24"/>
        </w:rPr>
        <w:t>Contrast Limiting</w:t>
      </w:r>
      <w:r>
        <w:rPr>
          <w:rFonts w:ascii="Times New Roman" w:hAnsi="Times New Roman"/>
          <w:b w:val="false"/>
          <w:i w:val="false"/>
          <w:sz w:val="24"/>
        </w:rPr>
        <w:t>) sprečava prekomerno pojačavanje šuma. Pre redistribucije histograma, svaka vrednost koja premašuje predefinisani prag (clipLimit) se odseca, a prekoračeni pikseli ravnomerno distribuiraju kroz ostatak histograma. Tipična vrednost clipLimit kreće se između 2 i 4. Na granicama blokova primenjuje se bilinearna interpolacija između susednih transformacija kako bi se izbegla vidljiva granična područja.</w:t>
      </w:r>
    </w:p>
    <w:p>
      <w:pPr>
        <w:pStyle w:val="Normal"/>
        <w:spacing w:before="0" w:after="120"/>
        <w:ind w:firstLine="709"/>
        <w:jc w:val="both"/>
        <w:rPr/>
      </w:pPr>
      <w:r>
        <w:rPr>
          <w:rFonts w:ascii="Times New Roman" w:hAnsi="Times New Roman"/>
          <w:b w:val="false"/>
          <w:i w:val="false"/>
          <w:sz w:val="24"/>
        </w:rPr>
        <w:t>CLAHE je standardna predobradna tehnika u medicinskim primenama, rendgenskim snimcima, mamografiji i MRI – gde lokalni kontrast može biti ključan za detekciju patologija.</w:t>
      </w:r>
    </w:p>
    <w:p>
      <w:pPr>
        <w:pStyle w:val="Normal"/>
        <w:shd w:val="clear" w:color="auto" w:fill="F2F2F2"/>
        <w:spacing w:before="0" w:after="0"/>
        <w:ind w:hanging="0" w:left="283"/>
        <w:rPr/>
      </w:pPr>
      <w:r>
        <w:rPr>
          <w:rFonts w:ascii="Courier New" w:hAnsi="Courier New"/>
          <w:b w:val="false"/>
          <w:i w:val="false"/>
          <w:sz w:val="18"/>
        </w:rPr>
        <w:t>import cv2</w:t>
      </w:r>
    </w:p>
    <w:p>
      <w:pPr>
        <w:pStyle w:val="Normal"/>
        <w:shd w:val="clear" w:color="auto" w:fill="F2F2F2"/>
        <w:spacing w:before="0" w:after="0"/>
        <w:ind w:hanging="0" w:left="283"/>
        <w:rPr/>
      </w:pPr>
      <w:r>
        <w:rPr>
          <w:rFonts w:ascii="Courier New" w:hAnsi="Courier New"/>
          <w:b w:val="false"/>
          <w:i w:val="false"/>
          <w:sz w:val="18"/>
        </w:rPr>
        <w:t>import numpy as np</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img_bgr  = cv2.imread('slika.jpg')</w:t>
      </w:r>
    </w:p>
    <w:p>
      <w:pPr>
        <w:pStyle w:val="Normal"/>
        <w:shd w:val="clear" w:color="auto" w:fill="F2F2F2"/>
        <w:spacing w:before="0" w:after="0"/>
        <w:ind w:hanging="0" w:left="283"/>
        <w:rPr/>
      </w:pPr>
      <w:r>
        <w:rPr>
          <w:rFonts w:ascii="Courier New" w:hAnsi="Courier New"/>
          <w:b w:val="false"/>
          <w:i w:val="false"/>
          <w:sz w:val="18"/>
        </w:rPr>
        <w:t>img_gray = cv2.cvtColor(img_bgr, cv2.COLOR_BGR2GRAY)</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xml:space="preserve"># Globalna histogramska ekvilizacija </w:t>
      </w:r>
    </w:p>
    <w:p>
      <w:pPr>
        <w:pStyle w:val="Normal"/>
        <w:shd w:val="clear" w:color="auto" w:fill="F2F2F2"/>
        <w:spacing w:before="0" w:after="0"/>
        <w:ind w:hanging="0" w:left="283"/>
        <w:rPr/>
      </w:pPr>
      <w:r>
        <w:rPr>
          <w:rFonts w:ascii="Courier New" w:hAnsi="Courier New"/>
          <w:b w:val="false"/>
          <w:i w:val="false"/>
          <w:sz w:val="18"/>
        </w:rPr>
        <w:t>img_heq = cv2.equalizeHist(img_gray)</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xml:space="preserve"># CLAHE </w:t>
      </w:r>
    </w:p>
    <w:p>
      <w:pPr>
        <w:pStyle w:val="Normal"/>
        <w:shd w:val="clear" w:color="auto" w:fill="F2F2F2"/>
        <w:spacing w:before="0" w:after="0"/>
        <w:ind w:hanging="0" w:left="283"/>
        <w:rPr/>
      </w:pPr>
      <w:r>
        <w:rPr>
          <w:rFonts w:ascii="Courier New" w:hAnsi="Courier New"/>
          <w:b w:val="false"/>
          <w:i w:val="false"/>
          <w:sz w:val="18"/>
        </w:rPr>
        <w:t># clipLimit: prag odsecanja (viši = jači kontrast, više šuma)</w:t>
      </w:r>
    </w:p>
    <w:p>
      <w:pPr>
        <w:pStyle w:val="Normal"/>
        <w:shd w:val="clear" w:color="auto" w:fill="F2F2F2"/>
        <w:spacing w:before="0" w:after="0"/>
        <w:ind w:hanging="0" w:left="283"/>
        <w:rPr/>
      </w:pPr>
      <w:r>
        <w:rPr>
          <w:rFonts w:ascii="Courier New" w:hAnsi="Courier New"/>
          <w:b w:val="false"/>
          <w:i w:val="false"/>
          <w:sz w:val="18"/>
        </w:rPr>
        <w:t># tileGridSize: veličina blokova (manji = lokalnije prilagođavanje)</w:t>
      </w:r>
    </w:p>
    <w:p>
      <w:pPr>
        <w:pStyle w:val="Normal"/>
        <w:shd w:val="clear" w:color="auto" w:fill="F2F2F2"/>
        <w:spacing w:before="0" w:after="0"/>
        <w:ind w:hanging="0" w:left="283"/>
        <w:rPr/>
      </w:pPr>
      <w:r>
        <w:rPr>
          <w:rFonts w:ascii="Courier New" w:hAnsi="Courier New"/>
          <w:b w:val="false"/>
          <w:i w:val="false"/>
          <w:sz w:val="18"/>
        </w:rPr>
        <w:t>clahe = cv2.createCLAHE(clipLimit=2.0, tileGridSize=(8, 8))</w:t>
      </w:r>
    </w:p>
    <w:p>
      <w:pPr>
        <w:pStyle w:val="Normal"/>
        <w:shd w:val="clear" w:color="auto" w:fill="F2F2F2"/>
        <w:spacing w:before="0" w:after="0"/>
        <w:ind w:hanging="0" w:left="283"/>
        <w:rPr/>
      </w:pPr>
      <w:r>
        <w:rPr>
          <w:rFonts w:ascii="Courier New" w:hAnsi="Courier New"/>
          <w:b w:val="false"/>
          <w:i w:val="false"/>
          <w:sz w:val="18"/>
        </w:rPr>
        <w:t>img_clahe = clahe.apply(img_gray)</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Za kolor slike – CLAHE se primenjuje samo na L kanal (LAB prostor)</w:t>
      </w:r>
    </w:p>
    <w:p>
      <w:pPr>
        <w:pStyle w:val="Normal"/>
        <w:shd w:val="clear" w:color="auto" w:fill="F2F2F2"/>
        <w:spacing w:before="0" w:after="0"/>
        <w:ind w:hanging="0" w:left="283"/>
        <w:rPr/>
      </w:pPr>
      <w:r>
        <w:rPr>
          <w:rFonts w:ascii="Courier New" w:hAnsi="Courier New"/>
          <w:b w:val="false"/>
          <w:i w:val="false"/>
          <w:sz w:val="18"/>
        </w:rPr>
        <w:t>img_lab     = cv2.cvtColor(img_bgr, cv2.COLOR_BGR2LAB)</w:t>
      </w:r>
    </w:p>
    <w:p>
      <w:pPr>
        <w:pStyle w:val="Normal"/>
        <w:shd w:val="clear" w:color="auto" w:fill="F2F2F2"/>
        <w:spacing w:before="0" w:after="0"/>
        <w:ind w:hanging="0" w:left="283"/>
        <w:rPr/>
      </w:pPr>
      <w:r>
        <w:rPr>
          <w:rFonts w:ascii="Courier New" w:hAnsi="Courier New"/>
          <w:b w:val="false"/>
          <w:i w:val="false"/>
          <w:sz w:val="18"/>
        </w:rPr>
        <w:t>l, a, b     = cv2.split(img_lab)</w:t>
      </w:r>
    </w:p>
    <w:p>
      <w:pPr>
        <w:pStyle w:val="Normal"/>
        <w:shd w:val="clear" w:color="auto" w:fill="F2F2F2"/>
        <w:spacing w:before="0" w:after="0"/>
        <w:ind w:hanging="0" w:left="283"/>
        <w:rPr/>
      </w:pPr>
      <w:r>
        <w:rPr>
          <w:rFonts w:ascii="Courier New" w:hAnsi="Courier New"/>
          <w:b w:val="false"/>
          <w:i w:val="false"/>
          <w:sz w:val="18"/>
        </w:rPr>
        <w:t>l_clahe     = clahe.apply(l)</w:t>
      </w:r>
    </w:p>
    <w:p>
      <w:pPr>
        <w:pStyle w:val="Normal"/>
        <w:shd w:val="clear" w:color="auto" w:fill="F2F2F2"/>
        <w:spacing w:before="0" w:after="0"/>
        <w:ind w:hanging="0" w:left="283"/>
        <w:rPr/>
      </w:pPr>
      <w:r>
        <w:rPr>
          <w:rFonts w:ascii="Courier New" w:hAnsi="Courier New"/>
          <w:b w:val="false"/>
          <w:i w:val="false"/>
          <w:sz w:val="18"/>
        </w:rPr>
        <w:t>img_lab_eq  = cv2.merge([l_clahe, a, b])</w:t>
      </w:r>
    </w:p>
    <w:p>
      <w:pPr>
        <w:pStyle w:val="Normal"/>
        <w:shd w:val="clear" w:color="auto" w:fill="F2F2F2"/>
        <w:spacing w:before="0" w:after="0"/>
        <w:ind w:hanging="0" w:left="283"/>
        <w:rPr/>
      </w:pPr>
      <w:r>
        <w:rPr>
          <w:rFonts w:ascii="Courier New" w:hAnsi="Courier New"/>
          <w:b w:val="false"/>
          <w:i w:val="false"/>
          <w:sz w:val="18"/>
        </w:rPr>
        <w:t>img_clahe_c = cv2.cvtColor(img_lab_eq, cv2.COLOR_LAB2BGR)</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Merenje poboljšanja kontrasta – standardna devijacija intenziteta</w:t>
      </w:r>
    </w:p>
    <w:p>
      <w:pPr>
        <w:pStyle w:val="Normal"/>
        <w:shd w:val="clear" w:color="auto" w:fill="F2F2F2"/>
        <w:spacing w:before="0" w:after="0"/>
        <w:ind w:hanging="0" w:left="283"/>
        <w:rPr/>
      </w:pPr>
      <w:r>
        <w:rPr>
          <w:rFonts w:ascii="Courier New" w:hAnsi="Courier New"/>
          <w:b w:val="false"/>
          <w:i w:val="false"/>
          <w:sz w:val="18"/>
        </w:rPr>
        <w:t>print(f'Original σ:  {img_gray.std():.2f}')</w:t>
      </w:r>
    </w:p>
    <w:p>
      <w:pPr>
        <w:pStyle w:val="Normal"/>
        <w:shd w:val="clear" w:color="auto" w:fill="F2F2F2"/>
        <w:spacing w:before="0" w:after="0"/>
        <w:ind w:hanging="0" w:left="283"/>
        <w:rPr/>
      </w:pPr>
      <w:r>
        <w:rPr>
          <w:rFonts w:ascii="Courier New" w:hAnsi="Courier New"/>
          <w:b w:val="false"/>
          <w:i w:val="false"/>
          <w:sz w:val="18"/>
        </w:rPr>
        <w:t>print(f'HEQ      σ:  {img_heq.std():.2f}')</w:t>
      </w:r>
    </w:p>
    <w:p>
      <w:pPr>
        <w:pStyle w:val="Normal"/>
        <w:shd w:val="clear" w:color="auto" w:fill="F2F2F2"/>
        <w:spacing w:before="0" w:after="0"/>
        <w:ind w:hanging="0" w:left="283"/>
        <w:rPr/>
      </w:pPr>
      <w:r>
        <w:rPr>
          <w:rFonts w:ascii="Courier New" w:hAnsi="Courier New"/>
          <w:b w:val="false"/>
          <w:i w:val="false"/>
          <w:sz w:val="18"/>
        </w:rPr>
        <w:t>print(f'CLAHE    σ:  {img_clahe.std():.2f}')</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pacing w:before="0" w:after="80"/>
        <w:ind w:hanging="0"/>
        <w:rPr/>
      </w:pPr>
      <w:r>
        <w:rPr/>
      </w:r>
    </w:p>
    <w:p>
      <w:pPr>
        <w:pStyle w:val="Normal"/>
        <w:rPr/>
      </w:pPr>
      <w:r>
        <w:rPr/>
      </w:r>
      <w:r>
        <w:br w:type="page"/>
      </w:r>
    </w:p>
    <w:p>
      <w:pPr>
        <w:pStyle w:val="Normal"/>
        <w:spacing w:before="0" w:after="120"/>
        <w:ind w:hanging="0"/>
        <w:jc w:val="left"/>
        <w:rPr/>
      </w:pPr>
      <w:r>
        <w:rPr>
          <w:rFonts w:ascii="Times New Roman" w:hAnsi="Times New Roman"/>
          <w:b/>
          <w:i w:val="false"/>
          <w:sz w:val="28"/>
        </w:rPr>
        <w:t>7. Binarizacija slike</w:t>
      </w:r>
    </w:p>
    <w:p>
      <w:pPr>
        <w:pStyle w:val="Normal"/>
        <w:spacing w:before="0" w:after="120"/>
        <w:ind w:firstLine="709"/>
        <w:jc w:val="both"/>
        <w:rPr/>
      </w:pPr>
      <w:r>
        <w:rPr>
          <w:rFonts w:ascii="Times New Roman" w:hAnsi="Times New Roman"/>
          <w:b w:val="false"/>
          <w:i w:val="false"/>
          <w:sz w:val="24"/>
        </w:rPr>
        <w:t xml:space="preserve">Binarizacija (pragovanje, eng. </w:t>
      </w:r>
      <w:r>
        <w:rPr>
          <w:rFonts w:ascii="Times New Roman" w:hAnsi="Times New Roman"/>
          <w:b w:val="false"/>
          <w:i/>
          <w:iCs/>
          <w:sz w:val="24"/>
        </w:rPr>
        <w:t>thresholding</w:t>
      </w:r>
      <w:r>
        <w:rPr>
          <w:rFonts w:ascii="Times New Roman" w:hAnsi="Times New Roman"/>
          <w:b w:val="false"/>
          <w:i w:val="false"/>
          <w:sz w:val="24"/>
        </w:rPr>
        <w:t>) je proces pretvaranja slike u sivim nijansama u binarnu sliku, u kojoj svaki piksel ima jednu od dve vrednosti: 0 (crna) ili 255 (bela). Ova operacija korisna je kao prethodni korak u segmentaciji, detekciji kontura i optičkom prepoznavanju znakova (OCR). Svi metodi pragovanja pokušavaju da odvoje objekat od pozadine pronalaženjem odgovarajuće graničene vrednosti intenziteta – praga T.</w:t>
      </w:r>
    </w:p>
    <w:p>
      <w:pPr>
        <w:pStyle w:val="Normal"/>
        <w:spacing w:before="240" w:after="80"/>
        <w:ind w:hanging="0"/>
        <w:jc w:val="left"/>
        <w:rPr/>
      </w:pPr>
      <w:r>
        <w:rPr>
          <w:rFonts w:ascii="Times New Roman" w:hAnsi="Times New Roman"/>
          <w:b/>
          <w:i w:val="false"/>
          <w:sz w:val="24"/>
        </w:rPr>
        <w:t>7.1 Globalno pragovanje</w:t>
      </w:r>
    </w:p>
    <w:p>
      <w:pPr>
        <w:pStyle w:val="Normal"/>
        <w:spacing w:before="0" w:after="120"/>
        <w:ind w:firstLine="709"/>
        <w:jc w:val="both"/>
        <w:rPr/>
      </w:pPr>
      <w:r>
        <w:rPr>
          <w:rFonts w:ascii="Times New Roman" w:hAnsi="Times New Roman"/>
          <w:b w:val="false"/>
          <w:i w:val="false"/>
          <w:sz w:val="24"/>
        </w:rPr>
        <w:t>Najjednostavniji metod: svakom pikselu sa intenzitetom x se dodeljuje vrednost 255 ako je x ≥ T, ili 0 ako je x &lt; T, gde je T ručno odabrani globalni prag. Ova metoda funkcioniše dobro kada je osvetljenje slike ujednačeno i postoji jasna razlika između objekta i pozadine. Problem nastaje u scenama sa nejednoličnim osvetljenjem, kada jedan globalni prag ne može odgovarajuće da razdvoji sve regione slike.</w:t>
      </w:r>
    </w:p>
    <w:p>
      <w:pPr>
        <w:pStyle w:val="Normal"/>
        <w:spacing w:before="240" w:after="80"/>
        <w:ind w:hanging="0"/>
        <w:jc w:val="left"/>
        <w:rPr/>
      </w:pPr>
      <w:r>
        <w:rPr>
          <w:rFonts w:ascii="Times New Roman" w:hAnsi="Times New Roman"/>
          <w:b/>
          <w:i w:val="false"/>
          <w:sz w:val="24"/>
        </w:rPr>
        <w:t>7.2 Otsu-ov metod automatskog pragovanja</w:t>
      </w:r>
    </w:p>
    <w:p>
      <w:pPr>
        <w:pStyle w:val="Normal"/>
        <w:spacing w:before="0" w:after="120"/>
        <w:ind w:firstLine="709"/>
        <w:jc w:val="both"/>
        <w:rPr/>
      </w:pPr>
      <w:r>
        <w:rPr>
          <w:rFonts w:ascii="Times New Roman" w:hAnsi="Times New Roman"/>
          <w:b w:val="false"/>
          <w:i w:val="false"/>
          <w:sz w:val="24"/>
        </w:rPr>
        <w:t>Nobuyuki Otsu predložio je 1979. godine metod automatskog određivanja optimalnog praga minimizacijom intra-klasne varijanse (ili ekvivalentno, maksimizacijom inter-klasne varijanse). Otsu-ov metod pretpostavlja bimodalnu raspodelu histograma – dva jasno odvojena pika koji odgovaraju pozadini i objektu.</w:t>
      </w:r>
    </w:p>
    <w:p>
      <w:pPr>
        <w:pStyle w:val="Normal"/>
        <w:spacing w:before="0" w:after="120"/>
        <w:ind w:firstLine="709"/>
        <w:jc w:val="both"/>
        <w:rPr/>
      </w:pPr>
      <w:r>
        <w:rPr>
          <w:rFonts w:ascii="Times New Roman" w:hAnsi="Times New Roman"/>
          <w:b w:val="false"/>
          <w:i w:val="false"/>
          <w:sz w:val="24"/>
        </w:rPr>
        <w:t>Inter-klasna varijansa za prag T računase kao:</w:t>
      </w:r>
    </w:p>
    <w:p>
      <w:pPr>
        <w:pStyle w:val="Normal"/>
        <w:spacing w:before="0" w:after="120"/>
        <w:jc w:val="center"/>
        <w:rPr/>
      </w:pPr>
      <w:r>
        <w:rPr>
          <w:rFonts w:ascii="Times New Roman" w:hAnsi="Times New Roman"/>
          <w:b w:val="false"/>
          <w:i w:val="false"/>
          <w:sz w:val="24"/>
        </w:rPr>
        <w:t>σ²</w:t>
      </w:r>
      <w:r>
        <w:rPr>
          <w:rFonts w:ascii="Times New Roman" w:hAnsi="Times New Roman"/>
          <w:b w:val="false"/>
          <w:i w:val="false"/>
          <w:sz w:val="24"/>
          <w:vertAlign w:val="subscript"/>
        </w:rPr>
        <w:t>B</w:t>
      </w:r>
      <w:r>
        <w:rPr>
          <w:rFonts w:ascii="Times New Roman" w:hAnsi="Times New Roman"/>
          <w:b w:val="false"/>
          <w:i w:val="false"/>
          <w:sz w:val="24"/>
        </w:rPr>
        <w:t>(T) = ω₀(T)·ω₁(T)·[μ₀(T) − μ₁(T)]²</w:t>
      </w:r>
    </w:p>
    <w:p>
      <w:pPr>
        <w:pStyle w:val="Normal"/>
        <w:spacing w:before="0" w:after="120"/>
        <w:ind w:firstLine="709"/>
        <w:jc w:val="both"/>
        <w:rPr/>
      </w:pPr>
      <w:r>
        <w:rPr>
          <w:rFonts w:ascii="Times New Roman" w:hAnsi="Times New Roman"/>
          <w:b w:val="false"/>
          <w:i w:val="false"/>
          <w:sz w:val="24"/>
        </w:rPr>
        <w:t>gde su ω₀ i ω₁ verovatnoće klasa (pozadina i objekat), a μ₀ i μ₁ njihove srednje vrednosti intenziteta. Optimalni prag T* je vrednost koja maksimizuje σ²</w:t>
      </w:r>
      <w:r>
        <w:rPr>
          <w:rFonts w:ascii="Times New Roman" w:hAnsi="Times New Roman"/>
          <w:b w:val="false"/>
          <w:i w:val="false"/>
          <w:sz w:val="24"/>
          <w:vertAlign w:val="subscript"/>
        </w:rPr>
        <w:t>B</w:t>
      </w:r>
      <w:r>
        <w:rPr>
          <w:rFonts w:ascii="Times New Roman" w:hAnsi="Times New Roman"/>
          <w:b w:val="false"/>
          <w:i w:val="false"/>
          <w:sz w:val="24"/>
        </w:rPr>
        <w:t>(T). Otsu-ov metod eliminise potrebu za ručnim podešavanjem i daje dobre rezultate na slikama sa bimodalnim histogramom.</w:t>
      </w:r>
    </w:p>
    <w:p>
      <w:pPr>
        <w:pStyle w:val="Normal"/>
        <w:spacing w:before="240" w:after="80"/>
        <w:ind w:hanging="0"/>
        <w:jc w:val="left"/>
        <w:rPr/>
      </w:pPr>
      <w:r>
        <w:rPr>
          <w:rFonts w:ascii="Times New Roman" w:hAnsi="Times New Roman"/>
          <w:b/>
          <w:i w:val="false"/>
          <w:sz w:val="24"/>
        </w:rPr>
        <w:t>7.3 Adaptivno pragovanje</w:t>
      </w:r>
    </w:p>
    <w:p>
      <w:pPr>
        <w:pStyle w:val="Normal"/>
        <w:spacing w:before="0" w:after="120"/>
        <w:ind w:firstLine="709"/>
        <w:jc w:val="both"/>
        <w:rPr/>
      </w:pPr>
      <w:r>
        <w:rPr>
          <w:rFonts w:ascii="Times New Roman" w:hAnsi="Times New Roman"/>
          <w:b w:val="false"/>
          <w:i w:val="false"/>
          <w:sz w:val="24"/>
        </w:rPr>
        <w:t>Kada osvetljenje nije ujednačeno po čitavoj slici (npr. slika dokumenta pod neravnomernim osvetljenjem), ni Otsu-ov metod ne daje zadovoljavajuće rezultate jer jedan globalni prag ne može da pokrije sve regione. Adaptivno pragovanje rešava ovaj problem računanjem lokalnog praga za svaki piksel na osnovu intenziteta piksela u njegovoj okolini.</w:t>
      </w:r>
    </w:p>
    <w:p>
      <w:pPr>
        <w:pStyle w:val="Normal"/>
        <w:spacing w:before="0" w:after="120"/>
        <w:ind w:firstLine="709"/>
        <w:jc w:val="both"/>
        <w:rPr/>
      </w:pPr>
      <w:r>
        <w:rPr>
          <w:rFonts w:ascii="Times New Roman" w:hAnsi="Times New Roman"/>
          <w:b w:val="false"/>
          <w:i w:val="false"/>
          <w:sz w:val="24"/>
        </w:rPr>
        <w:t>Metod Gaussovog adaptivnog pragovanja izračunava prag za svaki piksel kao ponderisanu sredinu intenziteta piksela u bloku veličine blockSize × blockSize, pri čemu se kao težine koriste koeficijenti Gaussovog kernela. Metod srednje vrednosti koristi jednostavnu srednju vrednost bloka. Konstanta C se oduzima od izračunatog praga radi finog podešavanja.</w:t>
      </w:r>
    </w:p>
    <w:p>
      <w:pPr>
        <w:pStyle w:val="Normal"/>
        <w:shd w:val="clear" w:color="auto" w:fill="F2F2F2"/>
        <w:spacing w:before="0" w:after="0"/>
        <w:ind w:hanging="0" w:left="283"/>
        <w:rPr/>
      </w:pPr>
      <w:r>
        <w:rPr>
          <w:rFonts w:ascii="Courier New" w:hAnsi="Courier New"/>
          <w:b w:val="false"/>
          <w:i w:val="false"/>
          <w:sz w:val="18"/>
        </w:rPr>
        <w:t>import cv2</w:t>
      </w:r>
    </w:p>
    <w:p>
      <w:pPr>
        <w:pStyle w:val="Normal"/>
        <w:shd w:val="clear" w:color="auto" w:fill="F2F2F2"/>
        <w:spacing w:before="0" w:after="0"/>
        <w:ind w:hanging="0" w:left="283"/>
        <w:rPr/>
      </w:pPr>
      <w:r>
        <w:rPr>
          <w:rFonts w:ascii="Courier New" w:hAnsi="Courier New"/>
          <w:b w:val="false"/>
          <w:i w:val="false"/>
          <w:sz w:val="18"/>
        </w:rPr>
        <w:t>import numpy as np</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img_bgr  = cv2.imread('slika.jpg')</w:t>
      </w:r>
    </w:p>
    <w:p>
      <w:pPr>
        <w:pStyle w:val="Normal"/>
        <w:shd w:val="clear" w:color="auto" w:fill="F2F2F2"/>
        <w:spacing w:before="0" w:after="0"/>
        <w:ind w:hanging="0" w:left="283"/>
        <w:rPr/>
      </w:pPr>
      <w:r>
        <w:rPr>
          <w:rFonts w:ascii="Courier New" w:hAnsi="Courier New"/>
          <w:b w:val="false"/>
          <w:i w:val="false"/>
          <w:sz w:val="18"/>
        </w:rPr>
        <w:t>img_gray = cv2.cvtColor(img_bgr, cv2.COLOR_BGR2GRAY)</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xml:space="preserve"># Globalno pragovanje (ručno podešen prag) </w:t>
      </w:r>
    </w:p>
    <w:p>
      <w:pPr>
        <w:pStyle w:val="Normal"/>
        <w:shd w:val="clear" w:color="auto" w:fill="F2F2F2"/>
        <w:spacing w:before="0" w:after="0"/>
        <w:ind w:hanging="0" w:left="283"/>
        <w:rPr/>
      </w:pPr>
      <w:r>
        <w:rPr>
          <w:rFonts w:ascii="Courier New" w:hAnsi="Courier New"/>
          <w:b w:val="false"/>
          <w:i w:val="false"/>
          <w:sz w:val="18"/>
        </w:rPr>
        <w:t>T = 127</w:t>
      </w:r>
    </w:p>
    <w:p>
      <w:pPr>
        <w:pStyle w:val="Normal"/>
        <w:shd w:val="clear" w:color="auto" w:fill="F2F2F2"/>
        <w:spacing w:before="0" w:after="0"/>
        <w:ind w:hanging="0" w:left="283"/>
        <w:rPr/>
      </w:pPr>
      <w:r>
        <w:rPr>
          <w:rFonts w:ascii="Courier New" w:hAnsi="Courier New"/>
          <w:b w:val="false"/>
          <w:i w:val="false"/>
          <w:sz w:val="18"/>
        </w:rPr>
        <w:t>_, img_binary = cv2.threshold(img_gray, T, 255, cv2.THRESH_BINARY)</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Otsu automatsko pragovanje</w:t>
      </w:r>
    </w:p>
    <w:p>
      <w:pPr>
        <w:pStyle w:val="Normal"/>
        <w:shd w:val="clear" w:color="auto" w:fill="F2F2F2"/>
        <w:spacing w:before="0" w:after="0"/>
        <w:ind w:hanging="0" w:left="283"/>
        <w:rPr/>
      </w:pPr>
      <w:r>
        <w:rPr>
          <w:rFonts w:ascii="Courier New" w:hAnsi="Courier New"/>
          <w:b w:val="false"/>
          <w:i w:val="false"/>
          <w:sz w:val="18"/>
        </w:rPr>
        <w:t>otsu_val, img_otsu = cv2.threshold(</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img_gray, 0, 255,</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cv2.THRESH_BINARY + cv2.THRESH_OTSU</w:t>
      </w:r>
    </w:p>
    <w:p>
      <w:pPr>
        <w:pStyle w:val="Normal"/>
        <w:shd w:val="clear" w:color="auto" w:fill="F2F2F2"/>
        <w:spacing w:before="0" w:after="0"/>
        <w:ind w:hanging="0" w:left="283"/>
        <w:rPr/>
      </w:pPr>
      <w:r>
        <w:rPr>
          <w:rFonts w:ascii="Courier New" w:hAnsi="Courier New"/>
          <w:b w:val="false"/>
          <w:i w:val="false"/>
          <w:sz w:val="18"/>
        </w:rPr>
        <w:t>)</w:t>
      </w:r>
    </w:p>
    <w:p>
      <w:pPr>
        <w:pStyle w:val="Normal"/>
        <w:shd w:val="clear" w:color="auto" w:fill="F2F2F2"/>
        <w:spacing w:before="0" w:after="0"/>
        <w:ind w:hanging="0" w:left="283"/>
        <w:rPr/>
      </w:pPr>
      <w:r>
        <w:rPr>
          <w:rFonts w:ascii="Courier New" w:hAnsi="Courier New"/>
          <w:b w:val="false"/>
          <w:i w:val="false"/>
          <w:sz w:val="18"/>
        </w:rPr>
        <w:t>print(f'Otsu optimalni prag: T* = {otsu_val:.0f}')</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Otsu uz prethodno Gaussovo zamagljivanje (poboljšava rezultate)</w:t>
      </w:r>
    </w:p>
    <w:p>
      <w:pPr>
        <w:pStyle w:val="Normal"/>
        <w:shd w:val="clear" w:color="auto" w:fill="F2F2F2"/>
        <w:spacing w:before="0" w:after="0"/>
        <w:ind w:hanging="0" w:left="283"/>
        <w:rPr/>
      </w:pPr>
      <w:r>
        <w:rPr>
          <w:rFonts w:ascii="Courier New" w:hAnsi="Courier New"/>
          <w:b w:val="false"/>
          <w:i w:val="false"/>
          <w:sz w:val="18"/>
        </w:rPr>
        <w:t>img_blurred = cv2.GaussianBlur(img_gray, (5, 5), 0)</w:t>
      </w:r>
    </w:p>
    <w:p>
      <w:pPr>
        <w:pStyle w:val="Normal"/>
        <w:shd w:val="clear" w:color="auto" w:fill="F2F2F2"/>
        <w:spacing w:before="0" w:after="0"/>
        <w:ind w:hanging="0" w:left="283"/>
        <w:rPr/>
      </w:pPr>
      <w:r>
        <w:rPr>
          <w:rFonts w:ascii="Courier New" w:hAnsi="Courier New"/>
          <w:b w:val="false"/>
          <w:i w:val="false"/>
          <w:sz w:val="18"/>
        </w:rPr>
        <w:t>otsu_val2, img_otsu2 = cv2.threshold(</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img_blurred, 0, 255,</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cv2.THRESH_BINARY + cv2.THRESH_OTSU</w:t>
      </w:r>
    </w:p>
    <w:p>
      <w:pPr>
        <w:pStyle w:val="Normal"/>
        <w:shd w:val="clear" w:color="auto" w:fill="F2F2F2"/>
        <w:spacing w:before="0" w:after="0"/>
        <w:ind w:hanging="0" w:left="283"/>
        <w:rPr/>
      </w:pPr>
      <w:r>
        <w:rPr>
          <w:rFonts w:ascii="Courier New" w:hAnsi="Courier New"/>
          <w:b w:val="false"/>
          <w:i w:val="false"/>
          <w:sz w:val="18"/>
        </w:rPr>
        <w:t>)</w:t>
      </w:r>
    </w:p>
    <w:p>
      <w:pPr>
        <w:pStyle w:val="Normal"/>
        <w:shd w:val="clear" w:color="auto" w:fill="F2F2F2"/>
        <w:spacing w:before="0" w:after="0"/>
        <w:ind w:hanging="0" w:left="283"/>
        <w:rPr/>
      </w:pPr>
      <w:r>
        <w:rPr>
          <w:rFonts w:ascii="Courier New" w:hAnsi="Courier New"/>
          <w:b w:val="false"/>
          <w:i w:val="false"/>
          <w:sz w:val="18"/>
        </w:rPr>
        <w:t>print(f'Otsu + Gauss prag:   T* = {otsu_val2:.0f}')</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xml:space="preserve"># Adaptivno pragovanje </w:t>
      </w:r>
    </w:p>
    <w:p>
      <w:pPr>
        <w:pStyle w:val="Normal"/>
        <w:shd w:val="clear" w:color="auto" w:fill="F2F2F2"/>
        <w:spacing w:before="0" w:after="0"/>
        <w:ind w:hanging="0" w:left="283"/>
        <w:rPr/>
      </w:pPr>
      <w:r>
        <w:rPr>
          <w:rFonts w:ascii="Courier New" w:hAnsi="Courier New"/>
          <w:b w:val="false"/>
          <w:i w:val="false"/>
          <w:sz w:val="18"/>
        </w:rPr>
        <w:t># blockSize: veličina lokalne okoline (mora biti neparan broj &gt; 1)</w:t>
      </w:r>
    </w:p>
    <w:p>
      <w:pPr>
        <w:pStyle w:val="Normal"/>
        <w:shd w:val="clear" w:color="auto" w:fill="F2F2F2"/>
        <w:spacing w:before="0" w:after="0"/>
        <w:ind w:hanging="0" w:left="283"/>
        <w:rPr/>
      </w:pPr>
      <w:r>
        <w:rPr>
          <w:rFonts w:ascii="Courier New" w:hAnsi="Courier New"/>
          <w:b w:val="false"/>
          <w:i w:val="false"/>
          <w:sz w:val="18"/>
        </w:rPr>
        <w:t># C: konstanta koja se oduzima od lokalne srednje/gaus vrednosti</w:t>
      </w:r>
    </w:p>
    <w:p>
      <w:pPr>
        <w:pStyle w:val="Normal"/>
        <w:shd w:val="clear" w:color="auto" w:fill="F2F2F2"/>
        <w:spacing w:before="0" w:after="0"/>
        <w:ind w:hanging="0" w:left="283"/>
        <w:rPr/>
      </w:pPr>
      <w:r>
        <w:rPr>
          <w:rFonts w:ascii="Courier New" w:hAnsi="Courier New"/>
          <w:b w:val="false"/>
          <w:i w:val="false"/>
          <w:sz w:val="18"/>
        </w:rPr>
        <w:t>img_adapt_mean = cv2.adaptiveThreshold(</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img_gray, 255,</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cv2.ADAPTIVE_THRESH_MEAN_C,</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cv2.THRESH_BINARY,</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blockSize=11,   # lokalna okolina 11×11 piksela</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C=2             # korekciona konstanta</w:t>
      </w:r>
    </w:p>
    <w:p>
      <w:pPr>
        <w:pStyle w:val="Normal"/>
        <w:shd w:val="clear" w:color="auto" w:fill="F2F2F2"/>
        <w:spacing w:before="0" w:after="0"/>
        <w:ind w:hanging="0" w:left="283"/>
        <w:rPr/>
      </w:pPr>
      <w:r>
        <w:rPr>
          <w:rFonts w:ascii="Courier New" w:hAnsi="Courier New"/>
          <w:b w:val="false"/>
          <w:i w:val="false"/>
          <w:sz w:val="18"/>
        </w:rPr>
        <w:t>)</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img_adapt_gauss = cv2.adaptiveThreshold(</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img_gray, 255,</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cv2.ADAPTIVE_THRESH_GAUSSIAN_C,</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cv2.THRESH_BINARY,</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blockSize=11,</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C=2</w:t>
      </w:r>
    </w:p>
    <w:p>
      <w:pPr>
        <w:pStyle w:val="Normal"/>
        <w:shd w:val="clear" w:color="auto" w:fill="F2F2F2"/>
        <w:spacing w:before="0" w:after="0"/>
        <w:ind w:hanging="0" w:left="283"/>
        <w:rPr/>
      </w:pPr>
      <w:r>
        <w:rPr>
          <w:rFonts w:ascii="Courier New" w:hAnsi="Courier New"/>
          <w:b w:val="false"/>
          <w:i w:val="false"/>
          <w:sz w:val="18"/>
        </w:rPr>
        <w:t>)</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Procenat belih piksela (mera kontrasta binarizacije)</w:t>
      </w:r>
    </w:p>
    <w:p>
      <w:pPr>
        <w:pStyle w:val="Normal"/>
        <w:shd w:val="clear" w:color="auto" w:fill="F2F2F2"/>
        <w:spacing w:before="0" w:after="0"/>
        <w:ind w:hanging="0" w:left="283"/>
        <w:rPr/>
      </w:pPr>
      <w:r>
        <w:rPr>
          <w:rFonts w:ascii="Courier New" w:hAnsi="Courier New"/>
          <w:b w:val="false"/>
          <w:i w:val="false"/>
          <w:sz w:val="18"/>
        </w:rPr>
        <w:t>def white_ratio(bin_img):</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return (bin_img == 255).sum() / bin_img.size</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print(f'Beli pikseli – Otsu:  {white_ratio(img_otsu):.2%}')</w:t>
      </w:r>
    </w:p>
    <w:p>
      <w:pPr>
        <w:pStyle w:val="Normal"/>
        <w:shd w:val="clear" w:color="auto" w:fill="F2F2F2"/>
        <w:spacing w:before="0" w:after="0"/>
        <w:ind w:hanging="0" w:left="283"/>
        <w:rPr/>
      </w:pPr>
      <w:r>
        <w:rPr>
          <w:rFonts w:ascii="Courier New" w:hAnsi="Courier New"/>
          <w:b w:val="false"/>
          <w:i w:val="false"/>
          <w:sz w:val="18"/>
        </w:rPr>
        <w:t>print(f'Beli pikseli – Adapt: {white_ratio(img_adapt_gauss):.2%}')</w:t>
      </w:r>
    </w:p>
    <w:p>
      <w:pPr>
        <w:pStyle w:val="Normal"/>
        <w:spacing w:before="0" w:after="80"/>
        <w:ind w:hanging="0"/>
        <w:rPr/>
      </w:pPr>
      <w:r>
        <w:rPr/>
      </w:r>
    </w:p>
    <w:p>
      <w:pPr>
        <w:pStyle w:val="Normal"/>
        <w:rPr/>
      </w:pPr>
      <w:r>
        <w:rPr/>
      </w:r>
      <w:r>
        <w:br w:type="page"/>
      </w:r>
    </w:p>
    <w:p>
      <w:pPr>
        <w:pStyle w:val="Normal"/>
        <w:spacing w:before="0" w:after="120"/>
        <w:ind w:hanging="0"/>
        <w:jc w:val="left"/>
        <w:rPr/>
      </w:pPr>
      <w:r>
        <w:rPr>
          <w:rFonts w:ascii="Times New Roman" w:hAnsi="Times New Roman"/>
          <w:b/>
          <w:i w:val="false"/>
          <w:sz w:val="28"/>
        </w:rPr>
        <w:t>8. Morfološke operacije</w:t>
      </w:r>
    </w:p>
    <w:p>
      <w:pPr>
        <w:pStyle w:val="Normal"/>
        <w:spacing w:before="0" w:after="120"/>
        <w:ind w:firstLine="709"/>
        <w:jc w:val="both"/>
        <w:rPr/>
      </w:pPr>
      <w:r>
        <w:rPr>
          <w:rFonts w:ascii="Times New Roman" w:hAnsi="Times New Roman"/>
          <w:b w:val="false"/>
          <w:i w:val="false"/>
          <w:sz w:val="24"/>
        </w:rPr>
        <w:t>Morfološke operacije su tehnike zasnovane na teoriji skupova i geometriji koje transformišu oblik i strukturu binarnih ili sivih slika koristeći strukturni element (SE, eng. structuring element) – malu matricu koja definiše oblik i veličinu operacije. Osnovna morfološka operacija ispituje odgovarajući deo slike i na osnovu toga menja vrednost centralnog piksela.</w:t>
      </w:r>
    </w:p>
    <w:p>
      <w:pPr>
        <w:pStyle w:val="Normal"/>
        <w:spacing w:before="0" w:after="120"/>
        <w:ind w:firstLine="709"/>
        <w:jc w:val="both"/>
        <w:rPr/>
      </w:pPr>
      <w:r>
        <w:rPr>
          <w:rFonts w:ascii="Times New Roman" w:hAnsi="Times New Roman"/>
          <w:b w:val="false"/>
          <w:i w:val="false"/>
          <w:sz w:val="24"/>
        </w:rPr>
        <w:t xml:space="preserve">Erozija (eng. </w:t>
      </w:r>
      <w:r>
        <w:rPr>
          <w:rFonts w:ascii="Times New Roman" w:hAnsi="Times New Roman"/>
          <w:b w:val="false"/>
          <w:i/>
          <w:iCs/>
          <w:sz w:val="24"/>
        </w:rPr>
        <w:t>Erosion</w:t>
      </w:r>
      <w:r>
        <w:rPr>
          <w:rFonts w:ascii="Times New Roman" w:hAnsi="Times New Roman"/>
          <w:b w:val="false"/>
          <w:i w:val="false"/>
          <w:sz w:val="24"/>
        </w:rPr>
        <w:t>) smanjuje objekat uklanjanjem piksela sa ivica. Piksel zadržava vrednost 1 samo ako svi pikseli pokriveni strukturnim elementom imaju vrednost 1. Erozija smanjuje šum (male izolovane objekte) i razdvaja blisko postavljene objekte, ali i smanjuje površinu objekata.</w:t>
      </w:r>
    </w:p>
    <w:p>
      <w:pPr>
        <w:pStyle w:val="Normal"/>
        <w:spacing w:before="0" w:after="120"/>
        <w:ind w:firstLine="709"/>
        <w:jc w:val="both"/>
        <w:rPr/>
      </w:pPr>
      <w:r>
        <w:rPr>
          <w:rFonts w:ascii="Times New Roman" w:hAnsi="Times New Roman"/>
          <w:b w:val="false"/>
          <w:i w:val="false"/>
          <w:sz w:val="24"/>
        </w:rPr>
        <w:t xml:space="preserve">Dilatacija (eng. </w:t>
      </w:r>
      <w:r>
        <w:rPr>
          <w:rFonts w:ascii="Times New Roman" w:hAnsi="Times New Roman"/>
          <w:b w:val="false"/>
          <w:i/>
          <w:iCs/>
          <w:sz w:val="24"/>
        </w:rPr>
        <w:t>Dilation</w:t>
      </w:r>
      <w:r>
        <w:rPr>
          <w:rFonts w:ascii="Times New Roman" w:hAnsi="Times New Roman"/>
          <w:b w:val="false"/>
          <w:i w:val="false"/>
          <w:sz w:val="24"/>
        </w:rPr>
        <w:t>) suprotno od erozije, proširuje objekat dodavanjem piksela oko ivica. Piksel dobija vrednost 1 ako bar jedan piksel pokriven strukturnim elementom ima vrednost 1. Dilatacija popunjava šupljine i spaja bliske objekte, ali povećava njihovu površinu.</w:t>
      </w:r>
    </w:p>
    <w:p>
      <w:pPr>
        <w:pStyle w:val="Normal"/>
        <w:spacing w:before="0" w:after="120"/>
        <w:ind w:firstLine="709"/>
        <w:jc w:val="both"/>
        <w:rPr/>
      </w:pPr>
      <w:r>
        <w:rPr>
          <w:rFonts w:ascii="Times New Roman" w:hAnsi="Times New Roman"/>
          <w:b w:val="false"/>
          <w:i w:val="false"/>
          <w:sz w:val="24"/>
        </w:rPr>
        <w:t xml:space="preserve">Otvaranje (eng. </w:t>
      </w:r>
      <w:r>
        <w:rPr>
          <w:rFonts w:ascii="Times New Roman" w:hAnsi="Times New Roman"/>
          <w:b w:val="false"/>
          <w:i/>
          <w:iCs/>
          <w:sz w:val="24"/>
        </w:rPr>
        <w:t>Opening</w:t>
      </w:r>
      <w:r>
        <w:rPr>
          <w:rFonts w:ascii="Times New Roman" w:hAnsi="Times New Roman"/>
          <w:b w:val="false"/>
          <w:i w:val="false"/>
          <w:sz w:val="24"/>
        </w:rPr>
        <w:t>) je kompozitna operacija erozije praćene dilatacijom: Opening(I) = Dilatacija(Erozija(I)). Uklanja male objekte i šum bez značajnog smanjenja površine velikih objekata. Erozija eliminiše male nepravilnosti, a dilatacija vraća aproximativnu originalnu veličinu.</w:t>
      </w:r>
    </w:p>
    <w:p>
      <w:pPr>
        <w:pStyle w:val="Normal"/>
        <w:spacing w:before="0" w:after="120"/>
        <w:ind w:firstLine="709"/>
        <w:jc w:val="both"/>
        <w:rPr/>
      </w:pPr>
      <w:r>
        <w:rPr>
          <w:rFonts w:ascii="Times New Roman" w:hAnsi="Times New Roman"/>
          <w:b w:val="false"/>
          <w:i w:val="false"/>
          <w:sz w:val="24"/>
        </w:rPr>
        <w:t xml:space="preserve">Zatvaranje (eng. </w:t>
      </w:r>
      <w:r>
        <w:rPr>
          <w:rFonts w:ascii="Times New Roman" w:hAnsi="Times New Roman"/>
          <w:b w:val="false"/>
          <w:i/>
          <w:iCs/>
          <w:sz w:val="24"/>
        </w:rPr>
        <w:t>Closing</w:t>
      </w:r>
      <w:r>
        <w:rPr>
          <w:rFonts w:ascii="Times New Roman" w:hAnsi="Times New Roman"/>
          <w:b w:val="false"/>
          <w:i w:val="false"/>
          <w:sz w:val="24"/>
        </w:rPr>
        <w:t>) je kompozitna operacija dilatacije praćene erozijom: Closing(I) = Erozija(Dilatacija(I)). Popunjava male rupe i zatvorene udubine unutar objekata bez povećanja njihove površine. Korisno za uklanjanje malih praznina u detektovanim konturama.</w:t>
      </w:r>
    </w:p>
    <w:p>
      <w:pPr>
        <w:pStyle w:val="Normal"/>
        <w:spacing w:before="0" w:after="120"/>
        <w:ind w:firstLine="709"/>
        <w:jc w:val="both"/>
        <w:rPr/>
      </w:pPr>
      <w:r>
        <w:rPr>
          <w:rFonts w:ascii="Times New Roman" w:hAnsi="Times New Roman"/>
          <w:b w:val="false"/>
          <w:i w:val="false"/>
          <w:sz w:val="24"/>
        </w:rPr>
        <w:t>Morfološki gradijent je razlika između dilatacije i erozije: Grad(I) = Dilatacija(I) − Erozija(I). Ova operacija naglašava ivice objekata i može se koristiti za detekciju kontura.</w:t>
      </w:r>
    </w:p>
    <w:p>
      <w:pPr>
        <w:pStyle w:val="Normal"/>
        <w:shd w:val="clear" w:color="auto" w:fill="F2F2F2"/>
        <w:spacing w:before="0" w:after="0"/>
        <w:ind w:hanging="0" w:left="283"/>
        <w:rPr/>
      </w:pPr>
      <w:r>
        <w:rPr>
          <w:rFonts w:ascii="Courier New" w:hAnsi="Courier New"/>
          <w:b w:val="false"/>
          <w:i w:val="false"/>
          <w:sz w:val="18"/>
        </w:rPr>
        <w:t>import cv2</w:t>
      </w:r>
    </w:p>
    <w:p>
      <w:pPr>
        <w:pStyle w:val="Normal"/>
        <w:shd w:val="clear" w:color="auto" w:fill="F2F2F2"/>
        <w:spacing w:before="0" w:after="0"/>
        <w:ind w:hanging="0" w:left="283"/>
        <w:rPr/>
      </w:pPr>
      <w:r>
        <w:rPr>
          <w:rFonts w:ascii="Courier New" w:hAnsi="Courier New"/>
          <w:b w:val="false"/>
          <w:i w:val="false"/>
          <w:sz w:val="18"/>
        </w:rPr>
        <w:t>import numpy as np</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img_gray   = cv2.cvtColor(cv2.imread('slika.jpg'), cv2.COLOR_BGR2GRAY)</w:t>
      </w:r>
    </w:p>
    <w:p>
      <w:pPr>
        <w:pStyle w:val="Normal"/>
        <w:shd w:val="clear" w:color="auto" w:fill="F2F2F2"/>
        <w:spacing w:before="0" w:after="0"/>
        <w:ind w:hanging="0" w:left="283"/>
        <w:rPr/>
      </w:pPr>
      <w:r>
        <w:rPr>
          <w:rFonts w:ascii="Courier New" w:hAnsi="Courier New"/>
          <w:b w:val="false"/>
          <w:i w:val="false"/>
          <w:sz w:val="18"/>
        </w:rPr>
        <w:t>_, img_bin = cv2.threshold(img_gray, 0, 255, cv2.THRESH_BINARY + cv2.THRESH_OTSU)</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Strukturni elementi</w:t>
      </w:r>
    </w:p>
    <w:p>
      <w:pPr>
        <w:pStyle w:val="Normal"/>
        <w:shd w:val="clear" w:color="auto" w:fill="F2F2F2"/>
        <w:spacing w:before="0" w:after="0"/>
        <w:ind w:hanging="0" w:left="283"/>
        <w:rPr/>
      </w:pPr>
      <w:r>
        <w:rPr>
          <w:rFonts w:ascii="Courier New" w:hAnsi="Courier New"/>
          <w:b w:val="false"/>
          <w:i w:val="false"/>
          <w:sz w:val="18"/>
        </w:rPr>
        <w:t>SE_rect  = cv2.getStructuringElement(cv2.MORPH_RECT,    (5, 5))</w:t>
      </w:r>
    </w:p>
    <w:p>
      <w:pPr>
        <w:pStyle w:val="Normal"/>
        <w:shd w:val="clear" w:color="auto" w:fill="F2F2F2"/>
        <w:spacing w:before="0" w:after="0"/>
        <w:ind w:hanging="0" w:left="283"/>
        <w:rPr/>
      </w:pPr>
      <w:r>
        <w:rPr>
          <w:rFonts w:ascii="Courier New" w:hAnsi="Courier New"/>
          <w:b w:val="false"/>
          <w:i w:val="false"/>
          <w:sz w:val="18"/>
        </w:rPr>
        <w:t>SE_ellip = cv2.getStructuringElement(cv2.MORPH_ELLIPSE, (5, 5))</w:t>
      </w:r>
    </w:p>
    <w:p>
      <w:pPr>
        <w:pStyle w:val="Normal"/>
        <w:shd w:val="clear" w:color="auto" w:fill="F2F2F2"/>
        <w:spacing w:before="0" w:after="0"/>
        <w:ind w:hanging="0" w:left="283"/>
        <w:rPr/>
      </w:pPr>
      <w:r>
        <w:rPr>
          <w:rFonts w:ascii="Courier New" w:hAnsi="Courier New"/>
          <w:b w:val="false"/>
          <w:i w:val="false"/>
          <w:sz w:val="18"/>
        </w:rPr>
        <w:t>SE_cross = cv2.getStructuringElement(cv2.MORPH_CROSS,   (5, 5))</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xml:space="preserve"># Osnove operacije </w:t>
      </w:r>
    </w:p>
    <w:p>
      <w:pPr>
        <w:pStyle w:val="Normal"/>
        <w:shd w:val="clear" w:color="auto" w:fill="F2F2F2"/>
        <w:spacing w:before="0" w:after="0"/>
        <w:ind w:hanging="0" w:left="283"/>
        <w:rPr/>
      </w:pPr>
      <w:r>
        <w:rPr>
          <w:rFonts w:ascii="Courier New" w:hAnsi="Courier New"/>
          <w:b w:val="false"/>
          <w:i w:val="false"/>
          <w:sz w:val="18"/>
        </w:rPr>
        <w:t>img_eroded   = cv2.erode(img_bin,   SE_rect,  iterations=1)</w:t>
      </w:r>
    </w:p>
    <w:p>
      <w:pPr>
        <w:pStyle w:val="Normal"/>
        <w:shd w:val="clear" w:color="auto" w:fill="F2F2F2"/>
        <w:spacing w:before="0" w:after="0"/>
        <w:ind w:hanging="0" w:left="283"/>
        <w:rPr/>
      </w:pPr>
      <w:r>
        <w:rPr>
          <w:rFonts w:ascii="Courier New" w:hAnsi="Courier New"/>
          <w:b w:val="false"/>
          <w:i w:val="false"/>
          <w:sz w:val="18"/>
        </w:rPr>
        <w:t>img_dilated  = cv2.dilate(img_bin,  SE_rect,  iterations=1)</w:t>
      </w:r>
    </w:p>
    <w:p>
      <w:pPr>
        <w:pStyle w:val="Normal"/>
        <w:shd w:val="clear" w:color="auto" w:fill="F2F2F2"/>
        <w:spacing w:before="0" w:after="0"/>
        <w:ind w:hanging="0" w:left="283"/>
        <w:rPr/>
      </w:pPr>
      <w:r>
        <w:rPr>
          <w:rFonts w:ascii="Courier New" w:hAnsi="Courier New"/>
          <w:b w:val="false"/>
          <w:i w:val="false"/>
          <w:sz w:val="18"/>
        </w:rPr>
        <w:t>img_opening  = cv2.morphologyEx(img_bin, cv2.MORPH_OPEN,    SE_ellip)</w:t>
      </w:r>
    </w:p>
    <w:p>
      <w:pPr>
        <w:pStyle w:val="Normal"/>
        <w:shd w:val="clear" w:color="auto" w:fill="F2F2F2"/>
        <w:spacing w:before="0" w:after="0"/>
        <w:ind w:hanging="0" w:left="283"/>
        <w:rPr/>
      </w:pPr>
      <w:r>
        <w:rPr>
          <w:rFonts w:ascii="Courier New" w:hAnsi="Courier New"/>
          <w:b w:val="false"/>
          <w:i w:val="false"/>
          <w:sz w:val="18"/>
        </w:rPr>
        <w:t>img_closing  = cv2.morphologyEx(img_bin, cv2.MORPH_CLOSE,   SE_ellip)</w:t>
      </w:r>
    </w:p>
    <w:p>
      <w:pPr>
        <w:pStyle w:val="Normal"/>
        <w:shd w:val="clear" w:color="auto" w:fill="F2F2F2"/>
        <w:spacing w:before="0" w:after="0"/>
        <w:ind w:hanging="0" w:left="283"/>
        <w:rPr/>
      </w:pPr>
      <w:r>
        <w:rPr>
          <w:rFonts w:ascii="Courier New" w:hAnsi="Courier New"/>
          <w:b w:val="false"/>
          <w:i w:val="false"/>
          <w:sz w:val="18"/>
        </w:rPr>
        <w:t>img_gradient = cv2.morphologyEx(img_bin, cv2.MORPH_GRADIENT, SE_rect)</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xml:space="preserve"># Top-hat i Black-hat transformacije </w:t>
      </w:r>
    </w:p>
    <w:p>
      <w:pPr>
        <w:pStyle w:val="Normal"/>
        <w:shd w:val="clear" w:color="auto" w:fill="F2F2F2"/>
        <w:spacing w:before="0" w:after="0"/>
        <w:ind w:hanging="0" w:left="283"/>
        <w:rPr/>
      </w:pPr>
      <w:r>
        <w:rPr>
          <w:rFonts w:ascii="Courier New" w:hAnsi="Courier New"/>
          <w:b w:val="false"/>
          <w:i w:val="false"/>
          <w:sz w:val="18"/>
        </w:rPr>
        <w:t># Top-hat: originalna − otvaranje (svetli detalji na tamnoj pozadini)</w:t>
      </w:r>
    </w:p>
    <w:p>
      <w:pPr>
        <w:pStyle w:val="Normal"/>
        <w:shd w:val="clear" w:color="auto" w:fill="F2F2F2"/>
        <w:spacing w:before="0" w:after="0"/>
        <w:ind w:hanging="0" w:left="283"/>
        <w:rPr/>
      </w:pPr>
      <w:r>
        <w:rPr>
          <w:rFonts w:ascii="Courier New" w:hAnsi="Courier New"/>
          <w:b w:val="false"/>
          <w:i w:val="false"/>
          <w:sz w:val="18"/>
        </w:rPr>
        <w:t>img_tophat   = cv2.morphologyEx(img_gray, cv2.MORPH_TOPHAT,   SE_ellip)</w:t>
      </w:r>
    </w:p>
    <w:p>
      <w:pPr>
        <w:pStyle w:val="Normal"/>
        <w:shd w:val="clear" w:color="auto" w:fill="F2F2F2"/>
        <w:spacing w:before="0" w:after="0"/>
        <w:ind w:hanging="0" w:left="283"/>
        <w:rPr/>
      </w:pPr>
      <w:r>
        <w:rPr>
          <w:rFonts w:ascii="Courier New" w:hAnsi="Courier New"/>
          <w:b w:val="false"/>
          <w:i w:val="false"/>
          <w:sz w:val="18"/>
        </w:rPr>
        <w:t># Black-hat: zatvaranje − originalna (tamni detalji na svetloj pozadini)</w:t>
      </w:r>
    </w:p>
    <w:p>
      <w:pPr>
        <w:pStyle w:val="Normal"/>
        <w:shd w:val="clear" w:color="auto" w:fill="F2F2F2"/>
        <w:spacing w:before="0" w:after="0"/>
        <w:ind w:hanging="0" w:left="283"/>
        <w:rPr/>
      </w:pPr>
      <w:r>
        <w:rPr>
          <w:rFonts w:ascii="Courier New" w:hAnsi="Courier New"/>
          <w:b w:val="false"/>
          <w:i w:val="false"/>
          <w:sz w:val="18"/>
        </w:rPr>
        <w:t>img_blackhat = cv2.morphologyEx(img_gray, cv2.MORPH_BLACKHAT, SE_ellip)</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xml:space="preserve"># ── Praktičan primer: čišćenje šuma na binarnoj slici </w:t>
      </w:r>
    </w:p>
    <w:p>
      <w:pPr>
        <w:pStyle w:val="Normal"/>
        <w:shd w:val="clear" w:color="auto" w:fill="F2F2F2"/>
        <w:spacing w:before="0" w:after="0"/>
        <w:ind w:hanging="0" w:left="283"/>
        <w:rPr/>
      </w:pPr>
      <w:r>
        <w:rPr>
          <w:rFonts w:ascii="Courier New" w:hAnsi="Courier New"/>
          <w:b w:val="false"/>
          <w:i w:val="false"/>
          <w:sz w:val="18"/>
        </w:rPr>
        <w:t>kernel = np.ones((3, 3), np.uint8)</w:t>
      </w:r>
    </w:p>
    <w:p>
      <w:pPr>
        <w:pStyle w:val="Normal"/>
        <w:shd w:val="clear" w:color="auto" w:fill="F2F2F2"/>
        <w:spacing w:before="0" w:after="0"/>
        <w:ind w:hanging="0" w:left="283"/>
        <w:rPr/>
      </w:pPr>
      <w:r>
        <w:rPr>
          <w:rFonts w:ascii="Courier New" w:hAnsi="Courier New"/>
          <w:b w:val="false"/>
          <w:i w:val="false"/>
          <w:sz w:val="18"/>
        </w:rPr>
        <w:t>img_clean = cv2.morphologyEx(img_bin, cv2.MORPH_OPEN,  kernel, iterations=2)</w:t>
      </w:r>
    </w:p>
    <w:p>
      <w:pPr>
        <w:pStyle w:val="Normal"/>
        <w:shd w:val="clear" w:color="auto" w:fill="F2F2F2"/>
        <w:spacing w:before="0" w:after="0"/>
        <w:ind w:hanging="0" w:left="283"/>
        <w:rPr/>
      </w:pPr>
      <w:r>
        <w:rPr>
          <w:rFonts w:ascii="Courier New" w:hAnsi="Courier New"/>
          <w:b w:val="false"/>
          <w:i w:val="false"/>
          <w:sz w:val="18"/>
        </w:rPr>
        <w:t>img_clean = cv2.morphologyEx(img_clean, cv2.MORPH_CLOSE, kernel, iterations=2)</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Površina pre i posle čišćenja</w:t>
      </w:r>
    </w:p>
    <w:p>
      <w:pPr>
        <w:pStyle w:val="Normal"/>
        <w:shd w:val="clear" w:color="auto" w:fill="F2F2F2"/>
        <w:spacing w:before="0" w:after="0"/>
        <w:ind w:hanging="0" w:left="283"/>
        <w:rPr/>
      </w:pPr>
      <w:r>
        <w:rPr>
          <w:rFonts w:ascii="Courier New" w:hAnsi="Courier New"/>
          <w:b w:val="false"/>
          <w:i w:val="false"/>
          <w:sz w:val="18"/>
        </w:rPr>
        <w:t>print(f'Beli pikseli pre:  {(img_bin   == 255).sum()}')</w:t>
      </w:r>
    </w:p>
    <w:p>
      <w:pPr>
        <w:pStyle w:val="Normal"/>
        <w:shd w:val="clear" w:color="auto" w:fill="F2F2F2"/>
        <w:spacing w:before="0" w:after="0"/>
        <w:ind w:hanging="0" w:left="283"/>
        <w:rPr/>
      </w:pPr>
      <w:r>
        <w:rPr>
          <w:rFonts w:ascii="Courier New" w:hAnsi="Courier New"/>
          <w:b w:val="false"/>
          <w:i w:val="false"/>
          <w:sz w:val="18"/>
        </w:rPr>
        <w:t>print(f'Beli pikseli posle: {(img_clean == 255).sum()}')</w:t>
      </w:r>
    </w:p>
    <w:p>
      <w:pPr>
        <w:pStyle w:val="Normal"/>
        <w:spacing w:before="0" w:after="80"/>
        <w:ind w:hanging="0"/>
        <w:rPr/>
      </w:pPr>
      <w:r>
        <w:rPr/>
      </w:r>
    </w:p>
    <w:p>
      <w:pPr>
        <w:pStyle w:val="Normal"/>
        <w:rPr/>
      </w:pPr>
      <w:r>
        <w:rPr/>
      </w:r>
      <w:r>
        <w:br w:type="page"/>
      </w:r>
    </w:p>
    <w:p>
      <w:pPr>
        <w:pStyle w:val="Normal"/>
        <w:spacing w:before="0" w:after="120"/>
        <w:ind w:hanging="0"/>
        <w:jc w:val="left"/>
        <w:rPr/>
      </w:pPr>
      <w:r>
        <w:rPr>
          <w:rFonts w:ascii="Times New Roman" w:hAnsi="Times New Roman"/>
          <w:b/>
          <w:i w:val="false"/>
          <w:sz w:val="28"/>
        </w:rPr>
        <w:t>9. Detekcija ivica</w:t>
      </w:r>
    </w:p>
    <w:p>
      <w:pPr>
        <w:pStyle w:val="Normal"/>
        <w:spacing w:before="0" w:after="120"/>
        <w:ind w:firstLine="709"/>
        <w:jc w:val="both"/>
        <w:rPr/>
      </w:pPr>
      <w:r>
        <w:rPr>
          <w:rFonts w:ascii="Times New Roman" w:hAnsi="Times New Roman"/>
          <w:b w:val="false"/>
          <w:i w:val="false"/>
          <w:sz w:val="24"/>
        </w:rPr>
        <w:t xml:space="preserve">Ivice u slici su regioni gde dolazi do naglih promena intenziteta između susednih piksela. Detekcija ivica (eng. </w:t>
      </w:r>
      <w:r>
        <w:rPr>
          <w:rFonts w:ascii="Times New Roman" w:hAnsi="Times New Roman"/>
          <w:b w:val="false"/>
          <w:i/>
          <w:iCs/>
          <w:sz w:val="24"/>
        </w:rPr>
        <w:t>edge detection</w:t>
      </w:r>
      <w:r>
        <w:rPr>
          <w:rFonts w:ascii="Times New Roman" w:hAnsi="Times New Roman"/>
          <w:b w:val="false"/>
          <w:i w:val="false"/>
          <w:sz w:val="24"/>
        </w:rPr>
        <w:t>) je fundamentalan korak u analizi slika koji se koristi za pronalaženje granica između objekata i pozadine, segmentaciju, i ekstrakciju oblika. Matematički, ivice odgovaraju lokacijama visokog gradijenta intenziteta.</w:t>
      </w:r>
    </w:p>
    <w:p>
      <w:pPr>
        <w:pStyle w:val="Normal"/>
        <w:spacing w:before="240" w:after="80"/>
        <w:ind w:hanging="0"/>
        <w:jc w:val="left"/>
        <w:rPr/>
      </w:pPr>
      <w:r>
        <w:rPr>
          <w:rFonts w:ascii="Times New Roman" w:hAnsi="Times New Roman"/>
          <w:b/>
          <w:i w:val="false"/>
          <w:sz w:val="24"/>
        </w:rPr>
        <w:t>9.1 Sobel operator</w:t>
      </w:r>
    </w:p>
    <w:p>
      <w:pPr>
        <w:pStyle w:val="Normal"/>
        <w:spacing w:before="0" w:after="120"/>
        <w:ind w:firstLine="709"/>
        <w:jc w:val="both"/>
        <w:rPr/>
      </w:pPr>
      <w:r>
        <w:rPr>
          <w:rFonts w:ascii="Times New Roman" w:hAnsi="Times New Roman"/>
          <w:b w:val="false"/>
          <w:i w:val="false"/>
          <w:sz w:val="24"/>
        </w:rPr>
        <w:t>Sobel operator je diskretni diferencijalni operator koji izračunava aproksimaciju gradijenta intenziteta slike. Koristi dva kernela 3 × 3 koji detektuju gradijent u horizontalnom (Gx) i vertikalnom (Gy) pravcu:</w:t>
      </w:r>
    </w:p>
    <w:p>
      <w:pPr>
        <w:pStyle w:val="Normal"/>
        <w:spacing w:before="0" w:after="120"/>
        <w:jc w:val="center"/>
        <w:rPr/>
      </w:pPr>
      <w:r>
        <w:rPr>
          <w:rFonts w:ascii="Times New Roman" w:hAnsi="Times New Roman"/>
          <w:b w:val="false"/>
          <w:i w:val="false"/>
          <w:sz w:val="24"/>
        </w:rPr>
        <w:t>Gx = [−1  0  +1 / −2  0  +2 / −1  0  +1],  Gy = [−1  −2  −1 / 0  0  0 / +1  +2  +1]</w:t>
      </w:r>
    </w:p>
    <w:p>
      <w:pPr>
        <w:pStyle w:val="Normal"/>
        <w:spacing w:before="0" w:after="120"/>
        <w:ind w:firstLine="709"/>
        <w:jc w:val="both"/>
        <w:rPr/>
      </w:pPr>
      <w:r>
        <w:rPr>
          <w:rFonts w:ascii="Times New Roman" w:hAnsi="Times New Roman"/>
          <w:b w:val="false"/>
          <w:i w:val="false"/>
          <w:sz w:val="24"/>
        </w:rPr>
        <w:t>Ukupni gradijent G i ugao ivice θ se računaju kao:</w:t>
      </w:r>
    </w:p>
    <w:p>
      <w:pPr>
        <w:pStyle w:val="Normal"/>
        <w:spacing w:before="0" w:after="120"/>
        <w:jc w:val="center"/>
        <w:rPr/>
      </w:pPr>
      <w:r>
        <w:rPr>
          <w:rFonts w:ascii="Times New Roman" w:hAnsi="Times New Roman"/>
          <w:b w:val="false"/>
          <w:i w:val="false"/>
          <w:sz w:val="24"/>
        </w:rPr>
        <w:t>G = √(Gx² + Gy²),    θ = arctan(Gy / Gx)</w:t>
      </w:r>
    </w:p>
    <w:p>
      <w:pPr>
        <w:pStyle w:val="Normal"/>
        <w:spacing w:before="0" w:after="120"/>
        <w:ind w:firstLine="709"/>
        <w:jc w:val="both"/>
        <w:rPr/>
      </w:pPr>
      <w:r>
        <w:rPr>
          <w:rFonts w:ascii="Times New Roman" w:hAnsi="Times New Roman"/>
          <w:b w:val="false"/>
          <w:i w:val="false"/>
          <w:sz w:val="24"/>
        </w:rPr>
        <w:t>Sobel operator daje vrednosti gradijenta, a ne binarne ivice. Naknadnim pragvanjem (thresholding) dobija se binarna mapa ivica. Scharr operator je poboljšana verzija Sobela sa rotacionom simetrijom i boljom tačnošću pri detekciji dijagonalnih ivica.</w:t>
      </w:r>
    </w:p>
    <w:p>
      <w:pPr>
        <w:pStyle w:val="Normal"/>
        <w:spacing w:before="240" w:after="80"/>
        <w:ind w:hanging="0"/>
        <w:jc w:val="left"/>
        <w:rPr/>
      </w:pPr>
      <w:r>
        <w:rPr>
          <w:rFonts w:ascii="Times New Roman" w:hAnsi="Times New Roman"/>
          <w:b/>
          <w:i w:val="false"/>
          <w:sz w:val="24"/>
        </w:rPr>
        <w:t>9.2 Canny detektor ivica</w:t>
      </w:r>
    </w:p>
    <w:p>
      <w:pPr>
        <w:pStyle w:val="Normal"/>
        <w:spacing w:before="0" w:after="120"/>
        <w:ind w:firstLine="709"/>
        <w:jc w:val="both"/>
        <w:rPr/>
      </w:pPr>
      <w:r>
        <w:rPr>
          <w:rFonts w:ascii="Times New Roman" w:hAnsi="Times New Roman"/>
          <w:b w:val="false"/>
          <w:i w:val="false"/>
          <w:sz w:val="24"/>
        </w:rPr>
        <w:t>Canny-ev algoritam detekcije ivica, koji je razvio John F. Canny 1986. godine, smatra se standardom u detekciji ivica. Algoritam se sastoji od četiri koraka koja zajedno daju precizne, jednopikseline ivice sa minimalnim šumom.</w:t>
      </w:r>
    </w:p>
    <w:p>
      <w:pPr>
        <w:pStyle w:val="Normal"/>
        <w:spacing w:before="0" w:after="120"/>
        <w:ind w:firstLine="709"/>
        <w:jc w:val="both"/>
        <w:rPr/>
      </w:pPr>
      <w:r>
        <w:rPr>
          <w:rFonts w:ascii="Times New Roman" w:hAnsi="Times New Roman"/>
          <w:b w:val="false"/>
          <w:i w:val="false"/>
          <w:sz w:val="24"/>
        </w:rPr>
        <w:t>Korak 1 – Uklanjanje šuma: slike se zamagljuje Gaussovim filterom kako bi se redukovao uticaj šuma na detekciju gradijenta. Σ kernela direktno utiče na osetljivost – manji σ daje osetljiviju detekciju, veći σ ignoriše sitne detalje.</w:t>
      </w:r>
    </w:p>
    <w:p>
      <w:pPr>
        <w:pStyle w:val="Normal"/>
        <w:spacing w:before="0" w:after="120"/>
        <w:ind w:firstLine="709"/>
        <w:jc w:val="both"/>
        <w:rPr/>
      </w:pPr>
      <w:r>
        <w:rPr>
          <w:rFonts w:ascii="Times New Roman" w:hAnsi="Times New Roman"/>
          <w:b w:val="false"/>
          <w:i w:val="false"/>
          <w:sz w:val="24"/>
        </w:rPr>
        <w:t>Korak 2 – Izračunavanje gradijenta: primenjuje se Sobel operator u oba pravca, čime se dobijaju magnituda i ugao gradijenta za svaki piksel.</w:t>
      </w:r>
    </w:p>
    <w:p>
      <w:pPr>
        <w:pStyle w:val="Normal"/>
        <w:spacing w:before="0" w:after="120"/>
        <w:ind w:firstLine="709"/>
        <w:jc w:val="both"/>
        <w:rPr/>
      </w:pPr>
      <w:r>
        <w:rPr>
          <w:rFonts w:ascii="Times New Roman" w:hAnsi="Times New Roman"/>
          <w:b w:val="false"/>
          <w:i w:val="false"/>
          <w:sz w:val="24"/>
        </w:rPr>
        <w:t>Korak 3 – Neoznačavanje ne-maksimuma (Non-Maximum Suppression): za svaki piksel proverava se da li je magnituda gradijenta lokalni maksimum u pravcu normalnom na ivicu. Pikseli koji nisu lokalni maksimum se postavljaju na 0, čime se dobijaju tanke, jednopikseline ivice.</w:t>
      </w:r>
    </w:p>
    <w:p>
      <w:pPr>
        <w:pStyle w:val="Normal"/>
        <w:spacing w:before="0" w:after="120"/>
        <w:ind w:firstLine="709"/>
        <w:jc w:val="both"/>
        <w:rPr/>
      </w:pPr>
      <w:r>
        <w:rPr>
          <w:rFonts w:ascii="Times New Roman" w:hAnsi="Times New Roman"/>
          <w:b w:val="false"/>
          <w:i w:val="false"/>
          <w:sz w:val="24"/>
        </w:rPr>
        <w:t>Korak 4 – Histerezisno pragovanje (Hysteresis Thresholding): koriste se dva praga – visoki (T_high) i niski (T_low). Pikseli sa magnitudom iznad T_high sigurno su ivice; pikseli ispod T_low sigurno nisu; pikseli između ova dva praga smatraju se ivicom samo ako su povezani sa nekim sigurnim pikselom ivice. Preporučeni odnos T_high/T_low ≈ 2:1 do 3:1.</w:t>
      </w:r>
    </w:p>
    <w:p>
      <w:pPr>
        <w:pStyle w:val="Normal"/>
        <w:shd w:val="clear" w:color="auto" w:fill="F2F2F2"/>
        <w:spacing w:before="0" w:after="0"/>
        <w:ind w:hanging="0" w:left="283"/>
        <w:rPr/>
      </w:pPr>
      <w:r>
        <w:rPr>
          <w:rFonts w:ascii="Courier New" w:hAnsi="Courier New"/>
          <w:b w:val="false"/>
          <w:i w:val="false"/>
          <w:sz w:val="18"/>
        </w:rPr>
        <w:t>import cv2</w:t>
      </w:r>
    </w:p>
    <w:p>
      <w:pPr>
        <w:pStyle w:val="Normal"/>
        <w:shd w:val="clear" w:color="auto" w:fill="F2F2F2"/>
        <w:spacing w:before="0" w:after="0"/>
        <w:ind w:hanging="0" w:left="283"/>
        <w:rPr/>
      </w:pPr>
      <w:r>
        <w:rPr>
          <w:rFonts w:ascii="Courier New" w:hAnsi="Courier New"/>
          <w:b w:val="false"/>
          <w:i w:val="false"/>
          <w:sz w:val="18"/>
        </w:rPr>
        <w:t>import numpy as np</w:t>
      </w:r>
    </w:p>
    <w:p>
      <w:pPr>
        <w:pStyle w:val="Normal"/>
        <w:shd w:val="clear" w:color="auto" w:fill="F2F2F2"/>
        <w:spacing w:before="0" w:after="0"/>
        <w:ind w:hanging="0" w:left="283"/>
        <w:rPr/>
      </w:pPr>
      <w:r>
        <w:rPr>
          <w:rFonts w:ascii="Courier New" w:hAnsi="Courier New"/>
          <w:b w:val="false"/>
          <w:i w:val="false"/>
          <w:sz w:val="18"/>
        </w:rPr>
        <w:t>from skimage import feature</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img_bgr  = cv2.imread('slika.jpg')</w:t>
      </w:r>
    </w:p>
    <w:p>
      <w:pPr>
        <w:pStyle w:val="Normal"/>
        <w:shd w:val="clear" w:color="auto" w:fill="F2F2F2"/>
        <w:spacing w:before="0" w:after="0"/>
        <w:ind w:hanging="0" w:left="283"/>
        <w:rPr/>
      </w:pPr>
      <w:r>
        <w:rPr>
          <w:rFonts w:ascii="Courier New" w:hAnsi="Courier New"/>
          <w:b w:val="false"/>
          <w:i w:val="false"/>
          <w:sz w:val="18"/>
        </w:rPr>
        <w:t>img_gray = cv2.cvtColor(img_bgr, cv2.COLOR_BGR2GRAY)</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xml:space="preserve"># Sobel operator </w:t>
      </w:r>
    </w:p>
    <w:p>
      <w:pPr>
        <w:pStyle w:val="Normal"/>
        <w:shd w:val="clear" w:color="auto" w:fill="F2F2F2"/>
        <w:spacing w:before="0" w:after="0"/>
        <w:ind w:hanging="0" w:left="283"/>
        <w:rPr/>
      </w:pPr>
      <w:r>
        <w:rPr>
          <w:rFonts w:ascii="Courier New" w:hAnsi="Courier New"/>
          <w:b w:val="false"/>
          <w:i w:val="false"/>
          <w:sz w:val="18"/>
        </w:rPr>
        <w:t># Gradijent u x i y pravcu (ddepth=-1: isti tip kao ulaz)</w:t>
      </w:r>
    </w:p>
    <w:p>
      <w:pPr>
        <w:pStyle w:val="Normal"/>
        <w:shd w:val="clear" w:color="auto" w:fill="F2F2F2"/>
        <w:spacing w:before="0" w:after="0"/>
        <w:ind w:hanging="0" w:left="283"/>
        <w:rPr/>
      </w:pPr>
      <w:r>
        <w:rPr>
          <w:rFonts w:ascii="Courier New" w:hAnsi="Courier New"/>
          <w:b w:val="false"/>
          <w:i w:val="false"/>
          <w:sz w:val="18"/>
        </w:rPr>
        <w:t>sobel_x   = cv2.Sobel(img_gray, cv2.CV_64F, 1, 0, ksize=3)</w:t>
      </w:r>
    </w:p>
    <w:p>
      <w:pPr>
        <w:pStyle w:val="Normal"/>
        <w:shd w:val="clear" w:color="auto" w:fill="F2F2F2"/>
        <w:spacing w:before="0" w:after="0"/>
        <w:ind w:hanging="0" w:left="283"/>
        <w:rPr/>
      </w:pPr>
      <w:r>
        <w:rPr>
          <w:rFonts w:ascii="Courier New" w:hAnsi="Courier New"/>
          <w:b w:val="false"/>
          <w:i w:val="false"/>
          <w:sz w:val="18"/>
        </w:rPr>
        <w:t>sobel_y   = cv2.Sobel(img_gray, cv2.CV_64F, 0, 1, ksize=3)</w:t>
      </w:r>
    </w:p>
    <w:p>
      <w:pPr>
        <w:pStyle w:val="Normal"/>
        <w:shd w:val="clear" w:color="auto" w:fill="F2F2F2"/>
        <w:spacing w:before="0" w:after="0"/>
        <w:ind w:hanging="0" w:left="283"/>
        <w:rPr/>
      </w:pPr>
      <w:r>
        <w:rPr>
          <w:rFonts w:ascii="Courier New" w:hAnsi="Courier New"/>
          <w:b w:val="false"/>
          <w:i w:val="false"/>
          <w:sz w:val="18"/>
        </w:rPr>
        <w:t>sobel_mag = np.sqrt(sobel_x**2 + sobel_y**2)</w:t>
      </w:r>
    </w:p>
    <w:p>
      <w:pPr>
        <w:pStyle w:val="Normal"/>
        <w:shd w:val="clear" w:color="auto" w:fill="F2F2F2"/>
        <w:spacing w:before="0" w:after="0"/>
        <w:ind w:hanging="0" w:left="283"/>
        <w:rPr/>
      </w:pPr>
      <w:r>
        <w:rPr>
          <w:rFonts w:ascii="Courier New" w:hAnsi="Courier New"/>
          <w:b w:val="false"/>
          <w:i w:val="false"/>
          <w:sz w:val="18"/>
        </w:rPr>
        <w:t>sobel_mag = np.uint8(np.clip(sobel_mag, 0, 255))</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Scharr – poboljšana tačnost za dijagonalne ivice</w:t>
      </w:r>
    </w:p>
    <w:p>
      <w:pPr>
        <w:pStyle w:val="Normal"/>
        <w:shd w:val="clear" w:color="auto" w:fill="F2F2F2"/>
        <w:spacing w:before="0" w:after="0"/>
        <w:ind w:hanging="0" w:left="283"/>
        <w:rPr/>
      </w:pPr>
      <w:r>
        <w:rPr>
          <w:rFonts w:ascii="Courier New" w:hAnsi="Courier New"/>
          <w:b w:val="false"/>
          <w:i w:val="false"/>
          <w:sz w:val="18"/>
        </w:rPr>
        <w:t>scharr_x  = cv2.Scharr(img_gray, cv2.CV_64F, 1, 0)</w:t>
      </w:r>
    </w:p>
    <w:p>
      <w:pPr>
        <w:pStyle w:val="Normal"/>
        <w:shd w:val="clear" w:color="auto" w:fill="F2F2F2"/>
        <w:spacing w:before="0" w:after="0"/>
        <w:ind w:hanging="0" w:left="283"/>
        <w:rPr/>
      </w:pPr>
      <w:r>
        <w:rPr>
          <w:rFonts w:ascii="Courier New" w:hAnsi="Courier New"/>
          <w:b w:val="false"/>
          <w:i w:val="false"/>
          <w:sz w:val="18"/>
        </w:rPr>
        <w:t>scharr_y  = cv2.Scharr(img_gray, cv2.CV_64F, 0, 1)</w:t>
      </w:r>
    </w:p>
    <w:p>
      <w:pPr>
        <w:pStyle w:val="Normal"/>
        <w:shd w:val="clear" w:color="auto" w:fill="F2F2F2"/>
        <w:spacing w:before="0" w:after="0"/>
        <w:ind w:hanging="0" w:left="283"/>
        <w:rPr/>
      </w:pPr>
      <w:r>
        <w:rPr>
          <w:rFonts w:ascii="Courier New" w:hAnsi="Courier New"/>
          <w:b w:val="false"/>
          <w:i w:val="false"/>
          <w:sz w:val="18"/>
        </w:rPr>
        <w:t>scharr_mag = np.uint8(np.clip(np.sqrt(scharr_x**2 + scharr_y**2), 0, 255))</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xml:space="preserve"># Canny detektor </w:t>
      </w:r>
    </w:p>
    <w:p>
      <w:pPr>
        <w:pStyle w:val="Normal"/>
        <w:shd w:val="clear" w:color="auto" w:fill="F2F2F2"/>
        <w:spacing w:before="0" w:after="0"/>
        <w:ind w:hanging="0" w:left="283"/>
        <w:rPr/>
      </w:pPr>
      <w:r>
        <w:rPr>
          <w:rFonts w:ascii="Courier New" w:hAnsi="Courier New"/>
          <w:b w:val="false"/>
          <w:i w:val="false"/>
          <w:sz w:val="18"/>
        </w:rPr>
        <w:t># threshold1: niži prag histerezisa</w:t>
      </w:r>
    </w:p>
    <w:p>
      <w:pPr>
        <w:pStyle w:val="Normal"/>
        <w:shd w:val="clear" w:color="auto" w:fill="F2F2F2"/>
        <w:spacing w:before="0" w:after="0"/>
        <w:ind w:hanging="0" w:left="283"/>
        <w:rPr/>
      </w:pPr>
      <w:r>
        <w:rPr>
          <w:rFonts w:ascii="Courier New" w:hAnsi="Courier New"/>
          <w:b w:val="false"/>
          <w:i w:val="false"/>
          <w:sz w:val="18"/>
        </w:rPr>
        <w:t># threshold2: viši prag histerezisa (preporučeno 2:1 ili 3:1 odnos)</w:t>
      </w:r>
    </w:p>
    <w:p>
      <w:pPr>
        <w:pStyle w:val="Normal"/>
        <w:shd w:val="clear" w:color="auto" w:fill="F2F2F2"/>
        <w:spacing w:before="0" w:after="0"/>
        <w:ind w:hanging="0" w:left="283"/>
        <w:rPr/>
      </w:pPr>
      <w:r>
        <w:rPr>
          <w:rFonts w:ascii="Courier New" w:hAnsi="Courier New"/>
          <w:b w:val="false"/>
          <w:i w:val="false"/>
          <w:sz w:val="18"/>
        </w:rPr>
        <w:t># apertureSize: veličina Sobel kernela koji se koristi interno (3, 5 ili 7)</w:t>
      </w:r>
    </w:p>
    <w:p>
      <w:pPr>
        <w:pStyle w:val="Normal"/>
        <w:shd w:val="clear" w:color="auto" w:fill="F2F2F2"/>
        <w:spacing w:before="0" w:after="0"/>
        <w:ind w:hanging="0" w:left="283"/>
        <w:rPr/>
      </w:pPr>
      <w:r>
        <w:rPr>
          <w:rFonts w:ascii="Courier New" w:hAnsi="Courier New"/>
          <w:b w:val="false"/>
          <w:i w:val="false"/>
          <w:sz w:val="18"/>
        </w:rPr>
        <w:t>edges_canny_1 = cv2.Canny(img_gray, threshold1=50,  threshold2=150, apertureSize=3)</w:t>
      </w:r>
    </w:p>
    <w:p>
      <w:pPr>
        <w:pStyle w:val="Normal"/>
        <w:shd w:val="clear" w:color="auto" w:fill="F2F2F2"/>
        <w:spacing w:before="0" w:after="0"/>
        <w:ind w:hanging="0" w:left="283"/>
        <w:rPr/>
      </w:pPr>
      <w:r>
        <w:rPr>
          <w:rFonts w:ascii="Courier New" w:hAnsi="Courier New"/>
          <w:b w:val="false"/>
          <w:i w:val="false"/>
          <w:sz w:val="18"/>
        </w:rPr>
        <w:t>edges_canny_2 = cv2.Canny(img_gray, threshold1=100, threshold2=200, apertureSize=3)</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Automatsko određivanje pragova na osnovu medijane</w:t>
      </w:r>
    </w:p>
    <w:p>
      <w:pPr>
        <w:pStyle w:val="Normal"/>
        <w:shd w:val="clear" w:color="auto" w:fill="F2F2F2"/>
        <w:spacing w:before="0" w:after="0"/>
        <w:ind w:hanging="0" w:left="283"/>
        <w:rPr/>
      </w:pPr>
      <w:r>
        <w:rPr>
          <w:rFonts w:ascii="Courier New" w:hAnsi="Courier New"/>
          <w:b w:val="false"/>
          <w:i w:val="false"/>
          <w:sz w:val="18"/>
        </w:rPr>
        <w:t>sigma     = 0.33</w:t>
      </w:r>
    </w:p>
    <w:p>
      <w:pPr>
        <w:pStyle w:val="Normal"/>
        <w:shd w:val="clear" w:color="auto" w:fill="F2F2F2"/>
        <w:spacing w:before="0" w:after="0"/>
        <w:ind w:hanging="0" w:left="283"/>
        <w:rPr/>
      </w:pPr>
      <w:r>
        <w:rPr>
          <w:rFonts w:ascii="Courier New" w:hAnsi="Courier New"/>
          <w:b w:val="false"/>
          <w:i w:val="false"/>
          <w:sz w:val="18"/>
        </w:rPr>
        <w:t>med       = np.median(img_gray)</w:t>
      </w:r>
    </w:p>
    <w:p>
      <w:pPr>
        <w:pStyle w:val="Normal"/>
        <w:shd w:val="clear" w:color="auto" w:fill="F2F2F2"/>
        <w:spacing w:before="0" w:after="0"/>
        <w:ind w:hanging="0" w:left="283"/>
        <w:rPr/>
      </w:pPr>
      <w:r>
        <w:rPr>
          <w:rFonts w:ascii="Courier New" w:hAnsi="Courier New"/>
          <w:b w:val="false"/>
          <w:i w:val="false"/>
          <w:sz w:val="18"/>
        </w:rPr>
        <w:t>T_low     = int(max(0,   (1.0 - sigma) * med))</w:t>
      </w:r>
    </w:p>
    <w:p>
      <w:pPr>
        <w:pStyle w:val="Normal"/>
        <w:shd w:val="clear" w:color="auto" w:fill="F2F2F2"/>
        <w:spacing w:before="0" w:after="0"/>
        <w:ind w:hanging="0" w:left="283"/>
        <w:rPr/>
      </w:pPr>
      <w:r>
        <w:rPr>
          <w:rFonts w:ascii="Courier New" w:hAnsi="Courier New"/>
          <w:b w:val="false"/>
          <w:i w:val="false"/>
          <w:sz w:val="18"/>
        </w:rPr>
        <w:t>T_high    = int(min(255, (1.0 + sigma) * med))</w:t>
      </w:r>
    </w:p>
    <w:p>
      <w:pPr>
        <w:pStyle w:val="Normal"/>
        <w:shd w:val="clear" w:color="auto" w:fill="F2F2F2"/>
        <w:spacing w:before="0" w:after="0"/>
        <w:ind w:hanging="0" w:left="283"/>
        <w:rPr/>
      </w:pPr>
      <w:r>
        <w:rPr>
          <w:rFonts w:ascii="Courier New" w:hAnsi="Courier New"/>
          <w:b w:val="false"/>
          <w:i w:val="false"/>
          <w:sz w:val="18"/>
        </w:rPr>
        <w:t>edges_auto = cv2.Canny(img_gray, T_low, T_high)</w:t>
      </w:r>
    </w:p>
    <w:p>
      <w:pPr>
        <w:pStyle w:val="Normal"/>
        <w:shd w:val="clear" w:color="auto" w:fill="F2F2F2"/>
        <w:spacing w:before="0" w:after="0"/>
        <w:ind w:hanging="0" w:left="283"/>
        <w:rPr/>
      </w:pPr>
      <w:r>
        <w:rPr>
          <w:rFonts w:ascii="Courier New" w:hAnsi="Courier New"/>
          <w:b w:val="false"/>
          <w:i w:val="false"/>
          <w:sz w:val="18"/>
        </w:rPr>
        <w:t>print(f'Auto pragovi: T_low={T_low}, T_high={T_high}')</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xml:space="preserve"># scikit-image Canny (sa sigma parametrom za Gaussov blur) </w:t>
      </w:r>
    </w:p>
    <w:p>
      <w:pPr>
        <w:pStyle w:val="Normal"/>
        <w:shd w:val="clear" w:color="auto" w:fill="F2F2F2"/>
        <w:spacing w:before="0" w:after="0"/>
        <w:ind w:hanging="0" w:left="283"/>
        <w:rPr/>
      </w:pPr>
      <w:r>
        <w:rPr>
          <w:rFonts w:ascii="Courier New" w:hAnsi="Courier New"/>
          <w:b w:val="false"/>
          <w:i w:val="false"/>
          <w:sz w:val="18"/>
        </w:rPr>
        <w:t>edges_ski = feature.canny(img_gray.astype(float) / 255.0,</w:t>
      </w:r>
    </w:p>
    <w:p>
      <w:pPr>
        <w:pStyle w:val="Normal"/>
        <w:shd w:val="clear" w:color="auto" w:fill="F2F2F2"/>
        <w:spacing w:before="0" w:after="0"/>
        <w:ind w:hanging="0" w:left="283"/>
        <w:rPr/>
      </w:pPr>
      <w:r>
        <w:rPr>
          <w:rFonts w:ascii="Courier New" w:hAnsi="Courier New"/>
          <w:b w:val="false"/>
          <w:i w:val="false"/>
          <w:sz w:val="18"/>
        </w:rPr>
        <w:t xml:space="preserve">                           </w:t>
      </w:r>
      <w:r>
        <w:rPr>
          <w:rFonts w:ascii="Courier New" w:hAnsi="Courier New"/>
          <w:b w:val="false"/>
          <w:i w:val="false"/>
          <w:sz w:val="18"/>
        </w:rPr>
        <w:t>sigma=1.0, low_threshold=0.1, high_threshold=0.2)</w:t>
      </w:r>
    </w:p>
    <w:p>
      <w:pPr>
        <w:pStyle w:val="Normal"/>
        <w:shd w:val="clear" w:color="auto" w:fill="F2F2F2"/>
        <w:spacing w:before="0" w:after="0"/>
        <w:ind w:hanging="0" w:left="283"/>
        <w:rPr/>
      </w:pPr>
      <w:r>
        <w:rPr>
          <w:rFonts w:ascii="Courier New" w:hAnsi="Courier New"/>
          <w:b w:val="false"/>
          <w:i w:val="false"/>
          <w:sz w:val="18"/>
        </w:rPr>
        <w:t xml:space="preserve"> </w:t>
      </w:r>
    </w:p>
    <w:p>
      <w:pPr>
        <w:pStyle w:val="Normal"/>
        <w:shd w:val="clear" w:color="auto" w:fill="F2F2F2"/>
        <w:spacing w:before="0" w:after="0"/>
        <w:ind w:hanging="0" w:left="283"/>
        <w:rPr/>
      </w:pPr>
      <w:r>
        <w:rPr>
          <w:rFonts w:ascii="Courier New" w:hAnsi="Courier New"/>
          <w:b w:val="false"/>
          <w:i w:val="false"/>
          <w:sz w:val="18"/>
        </w:rPr>
        <w:t># Procenat detektovanih ivica</w:t>
      </w:r>
    </w:p>
    <w:p>
      <w:pPr>
        <w:pStyle w:val="Normal"/>
        <w:shd w:val="clear" w:color="auto" w:fill="F2F2F2"/>
        <w:spacing w:before="0" w:after="0"/>
        <w:ind w:hanging="0" w:left="283"/>
        <w:rPr/>
      </w:pPr>
      <w:r>
        <w:rPr>
          <w:rFonts w:ascii="Courier New" w:hAnsi="Courier New"/>
          <w:b w:val="false"/>
          <w:i w:val="false"/>
          <w:sz w:val="18"/>
        </w:rPr>
        <w:t>print(f'Canny(50,150)   ivice: {edges_canny_1.astype(bool).sum()} px')</w:t>
      </w:r>
    </w:p>
    <w:p>
      <w:pPr>
        <w:pStyle w:val="Normal"/>
        <w:shd w:val="clear" w:color="auto" w:fill="F2F2F2"/>
        <w:spacing w:before="0" w:after="0"/>
        <w:ind w:hanging="0" w:left="283"/>
        <w:rPr/>
      </w:pPr>
      <w:r>
        <w:rPr>
          <w:rFonts w:ascii="Courier New" w:hAnsi="Courier New"/>
          <w:b w:val="false"/>
          <w:i w:val="false"/>
          <w:sz w:val="18"/>
        </w:rPr>
        <w:t>print(f'Canny(100,200)  ivice: {edges_canny_2.astype(bool).sum()} px')</w:t>
      </w:r>
    </w:p>
    <w:p>
      <w:pPr>
        <w:pStyle w:val="Normal"/>
        <w:shd w:val="clear" w:color="auto" w:fill="F2F2F2"/>
        <w:spacing w:before="0" w:after="0"/>
        <w:ind w:hanging="0" w:left="283"/>
        <w:rPr/>
      </w:pPr>
      <w:r>
        <w:rPr>
          <w:rFonts w:ascii="Courier New" w:hAnsi="Courier New"/>
          <w:b w:val="false"/>
          <w:i w:val="false"/>
          <w:sz w:val="18"/>
        </w:rPr>
        <w:t>print(f'Canny auto({T_low},{T_high}) ivice: {edges_auto.astype(bool).sum()} px')</w:t>
      </w:r>
    </w:p>
    <w:p>
      <w:pPr>
        <w:pStyle w:val="Normal"/>
        <w:spacing w:before="0" w:after="80"/>
        <w:ind w:hanging="0"/>
        <w:rPr/>
      </w:pPr>
      <w:r>
        <w:rPr/>
      </w:r>
    </w:p>
    <w:p>
      <w:pPr>
        <w:pStyle w:val="Normal"/>
        <w:rPr>
          <w:rFonts w:ascii="Times New Roman" w:hAnsi="Times New Roman"/>
          <w:b/>
          <w:i w:val="false"/>
          <w:i w:val="false"/>
          <w:sz w:val="28"/>
        </w:rPr>
      </w:pPr>
      <w:r>
        <w:rPr/>
      </w:r>
      <w:r>
        <w:br w:type="page"/>
      </w:r>
    </w:p>
    <w:p>
      <w:pPr>
        <w:pStyle w:val="Normal"/>
        <w:spacing w:before="0" w:after="120"/>
        <w:ind w:hanging="0"/>
        <w:jc w:val="left"/>
        <w:rPr/>
      </w:pPr>
      <w:r>
        <w:rPr>
          <w:rFonts w:ascii="Times New Roman" w:hAnsi="Times New Roman"/>
          <w:b/>
          <w:i w:val="false"/>
          <w:sz w:val="28"/>
        </w:rPr>
        <w:t>1</w:t>
      </w:r>
      <w:r>
        <w:rPr>
          <w:rFonts w:ascii="Times New Roman" w:hAnsi="Times New Roman"/>
          <w:b/>
          <w:i w:val="false"/>
          <w:sz w:val="28"/>
        </w:rPr>
        <w:t>0</w:t>
      </w:r>
      <w:r>
        <w:rPr>
          <w:rFonts w:ascii="Times New Roman" w:hAnsi="Times New Roman"/>
          <w:b/>
          <w:i w:val="false"/>
          <w:sz w:val="28"/>
        </w:rPr>
        <w:t>. Zaključak</w:t>
      </w:r>
    </w:p>
    <w:p>
      <w:pPr>
        <w:pStyle w:val="Normal"/>
        <w:spacing w:before="0" w:after="120"/>
        <w:ind w:firstLine="709"/>
        <w:jc w:val="both"/>
        <w:rPr/>
      </w:pPr>
      <w:r>
        <w:rPr>
          <w:rFonts w:ascii="Times New Roman" w:hAnsi="Times New Roman"/>
          <w:b w:val="false"/>
          <w:i w:val="false"/>
          <w:sz w:val="24"/>
        </w:rPr>
        <w:t>Predobrada slika fundamentalan je korak u svakom sistemu računarskog vida i mašinskog učenja. U ovom seminarskom radu prikazane su ključne tehnike – od konverzije prostora boja i promene veličine, kroz normalizaciju i uklanjanje šuma, do poboljšanja kontrasta, binarizacije, morfoloških operacija i detekcije ivica. Svaka tehnika adresira specifičan problem koji se javlja u realnim skupovima slika.</w:t>
      </w:r>
    </w:p>
    <w:p>
      <w:pPr>
        <w:pStyle w:val="Normal"/>
        <w:spacing w:before="0" w:after="120"/>
        <w:ind w:firstLine="709"/>
        <w:jc w:val="both"/>
        <w:rPr/>
      </w:pPr>
      <w:r>
        <w:rPr>
          <w:rFonts w:ascii="Times New Roman" w:hAnsi="Times New Roman"/>
          <w:b w:val="false"/>
          <w:i w:val="false"/>
          <w:sz w:val="24"/>
        </w:rPr>
        <w:t>Konverzija prostora boja i promena veličine su neophodne u gotovo svakoj primeni – bez standardizovanih dimenzija CNN modeli ne mogu raditi, a izbor prostora boja (RGB, HSV, LAB) utiče na efikasnost kasnijih koraka. Normalizacija vrednosti piksela direktno utiče na stabilnost i brzinu konvergencije tokom treniranja neuronskih mreža.</w:t>
      </w:r>
    </w:p>
    <w:p>
      <w:pPr>
        <w:pStyle w:val="Normal"/>
        <w:spacing w:before="0" w:after="120"/>
        <w:ind w:firstLine="709"/>
        <w:jc w:val="both"/>
        <w:rPr/>
      </w:pPr>
      <w:r>
        <w:rPr>
          <w:rFonts w:ascii="Times New Roman" w:hAnsi="Times New Roman"/>
          <w:b w:val="false"/>
          <w:i w:val="false"/>
          <w:sz w:val="24"/>
        </w:rPr>
        <w:t>Filtriranje šuma (Gaussov, medijanski, bilateralni filter) treba prilagoditi vrsti šuma prisutnoj u skupu podataka. Gaussov filter odličan je za slučajni šum, medijanski za impulzni, a bilateralni kada je očuvanje ivica prioritet. CLAHE se pokazao kao posebno vredna tehnika za medicinske slike i sve aplikacije u kojima postoji neravnomerno lokalno osvetljenje.</w:t>
      </w:r>
    </w:p>
    <w:p>
      <w:pPr>
        <w:pStyle w:val="Normal"/>
        <w:spacing w:before="0" w:after="120"/>
        <w:ind w:firstLine="709"/>
        <w:jc w:val="both"/>
        <w:rPr/>
      </w:pPr>
      <w:r>
        <w:rPr>
          <w:rFonts w:ascii="Times New Roman" w:hAnsi="Times New Roman"/>
          <w:b w:val="false"/>
          <w:i w:val="false"/>
          <w:sz w:val="24"/>
        </w:rPr>
        <w:t>Binarizacija i morfološke operacije predominantno se koriste u cevovodima za segmentaciju i detekciju objekata, dok detekcija ivica ostaje korisna kako u klasičnim CV sistemima, tako i kao predobradni korak koji naglašava strukturne karakteristike slike.</w:t>
      </w:r>
    </w:p>
    <w:p>
      <w:pPr>
        <w:pStyle w:val="Normal"/>
        <w:spacing w:before="0" w:after="120"/>
        <w:ind w:firstLine="709"/>
        <w:jc w:val="both"/>
        <w:rPr/>
      </w:pPr>
      <w:r>
        <w:rPr>
          <w:rFonts w:ascii="Times New Roman" w:hAnsi="Times New Roman"/>
          <w:b w:val="false"/>
          <w:i w:val="false"/>
          <w:sz w:val="24"/>
        </w:rPr>
        <w:t>Ključna poruka je da ne postoji univerzalni skup tehnika predobrade. Odabir treba bazirati na analizi karakteristika konkretnog skupa podataka (nivo šuma, distribucija kontrasta, varijabilnost osvetljenja) i zahtevima zadatka. Svakako treba koristiti Pipeline i evaluirati uticaj predobrade merenjima na validacionom skupu pre finalnog odlučivanja.</w:t>
      </w:r>
    </w:p>
    <w:p>
      <w:pPr>
        <w:pStyle w:val="Normal"/>
        <w:spacing w:before="0" w:after="120"/>
        <w:ind w:firstLine="709"/>
        <w:jc w:val="both"/>
        <w:rPr>
          <w:rFonts w:ascii="Times New Roman" w:hAnsi="Times New Roman"/>
          <w:b w:val="false"/>
          <w:i w:val="false"/>
          <w:i w:val="false"/>
          <w:sz w:val="24"/>
        </w:rPr>
      </w:pPr>
      <w:r>
        <w:rPr/>
      </w:r>
    </w:p>
    <w:p>
      <w:pPr>
        <w:pStyle w:val="Normal"/>
        <w:spacing w:before="0" w:after="120"/>
        <w:ind w:firstLine="709"/>
        <w:jc w:val="both"/>
        <w:rPr>
          <w:rFonts w:ascii="Times New Roman" w:hAnsi="Times New Roman"/>
          <w:b w:val="false"/>
          <w:i w:val="false"/>
          <w:i w:val="false"/>
          <w:sz w:val="24"/>
        </w:rPr>
      </w:pPr>
      <w:r>
        <w:rPr/>
      </w:r>
    </w:p>
    <w:p>
      <w:pPr>
        <w:pStyle w:val="Normal"/>
        <w:spacing w:before="0" w:after="120"/>
        <w:ind w:firstLine="709"/>
        <w:jc w:val="both"/>
        <w:rPr>
          <w:rFonts w:ascii="Times New Roman" w:hAnsi="Times New Roman"/>
          <w:b w:val="false"/>
          <w:i w:val="false"/>
          <w:i w:val="false"/>
          <w:sz w:val="24"/>
        </w:rPr>
      </w:pPr>
      <w:r>
        <w:rPr/>
      </w:r>
    </w:p>
    <w:p>
      <w:pPr>
        <w:pStyle w:val="Normal"/>
        <w:spacing w:before="0" w:after="120"/>
        <w:ind w:firstLine="709"/>
        <w:jc w:val="both"/>
        <w:rPr>
          <w:rFonts w:ascii="Times New Roman" w:hAnsi="Times New Roman"/>
          <w:b w:val="false"/>
          <w:i w:val="false"/>
          <w:i w:val="false"/>
          <w:sz w:val="24"/>
        </w:rPr>
      </w:pPr>
      <w:r>
        <w:rPr/>
      </w:r>
    </w:p>
    <w:p>
      <w:pPr>
        <w:pStyle w:val="Normal"/>
        <w:spacing w:before="0" w:after="120"/>
        <w:ind w:firstLine="709"/>
        <w:jc w:val="both"/>
        <w:rPr>
          <w:rFonts w:ascii="Times New Roman" w:hAnsi="Times New Roman"/>
          <w:b w:val="false"/>
          <w:i w:val="false"/>
          <w:i w:val="false"/>
          <w:sz w:val="24"/>
        </w:rPr>
      </w:pPr>
      <w:r>
        <w:rPr/>
      </w:r>
    </w:p>
    <w:p>
      <w:pPr>
        <w:pStyle w:val="Normal"/>
        <w:spacing w:before="0" w:after="120"/>
        <w:ind w:firstLine="709"/>
        <w:jc w:val="both"/>
        <w:rPr>
          <w:rFonts w:ascii="Times New Roman" w:hAnsi="Times New Roman"/>
          <w:b w:val="false"/>
          <w:i w:val="false"/>
          <w:i w:val="false"/>
          <w:sz w:val="24"/>
        </w:rPr>
      </w:pPr>
      <w:r>
        <w:rPr/>
      </w:r>
    </w:p>
    <w:p>
      <w:pPr>
        <w:pStyle w:val="Normal"/>
        <w:spacing w:before="0" w:after="120"/>
        <w:ind w:firstLine="709"/>
        <w:jc w:val="both"/>
        <w:rPr>
          <w:rFonts w:ascii="Times New Roman" w:hAnsi="Times New Roman"/>
          <w:b w:val="false"/>
          <w:i w:val="false"/>
          <w:i w:val="false"/>
          <w:sz w:val="24"/>
        </w:rPr>
      </w:pPr>
      <w:r>
        <w:rPr/>
      </w:r>
    </w:p>
    <w:p>
      <w:pPr>
        <w:pStyle w:val="Normal"/>
        <w:spacing w:before="0" w:after="120"/>
        <w:ind w:firstLine="709"/>
        <w:jc w:val="both"/>
        <w:rPr>
          <w:rFonts w:ascii="Times New Roman" w:hAnsi="Times New Roman"/>
          <w:b w:val="false"/>
          <w:i w:val="false"/>
          <w:i w:val="false"/>
          <w:sz w:val="24"/>
        </w:rPr>
      </w:pPr>
      <w:r>
        <w:rPr/>
      </w:r>
    </w:p>
    <w:p>
      <w:pPr>
        <w:pStyle w:val="Normal"/>
        <w:spacing w:before="0" w:after="120"/>
        <w:ind w:firstLine="709"/>
        <w:jc w:val="both"/>
        <w:rPr>
          <w:rFonts w:ascii="Times New Roman" w:hAnsi="Times New Roman"/>
          <w:b w:val="false"/>
          <w:i w:val="false"/>
          <w:i w:val="false"/>
          <w:sz w:val="24"/>
        </w:rPr>
      </w:pPr>
      <w:r>
        <w:rPr/>
      </w:r>
    </w:p>
    <w:p>
      <w:pPr>
        <w:pStyle w:val="Normal"/>
        <w:spacing w:before="0" w:after="120"/>
        <w:ind w:firstLine="709"/>
        <w:jc w:val="both"/>
        <w:rPr>
          <w:rFonts w:ascii="Times New Roman" w:hAnsi="Times New Roman"/>
          <w:b w:val="false"/>
          <w:i w:val="false"/>
          <w:i w:val="false"/>
          <w:sz w:val="24"/>
        </w:rPr>
      </w:pPr>
      <w:r>
        <w:rPr/>
      </w:r>
    </w:p>
    <w:p>
      <w:pPr>
        <w:pStyle w:val="Normal"/>
        <w:spacing w:before="0" w:after="120"/>
        <w:ind w:firstLine="709"/>
        <w:jc w:val="both"/>
        <w:rPr>
          <w:rFonts w:ascii="Times New Roman" w:hAnsi="Times New Roman"/>
          <w:b w:val="false"/>
          <w:i w:val="false"/>
          <w:i w:val="false"/>
          <w:sz w:val="24"/>
        </w:rPr>
      </w:pPr>
      <w:r>
        <w:rPr/>
      </w:r>
    </w:p>
    <w:p>
      <w:pPr>
        <w:pStyle w:val="Normal"/>
        <w:spacing w:before="0" w:after="120"/>
        <w:ind w:firstLine="709"/>
        <w:jc w:val="both"/>
        <w:rPr>
          <w:rFonts w:ascii="Times New Roman" w:hAnsi="Times New Roman"/>
          <w:b w:val="false"/>
          <w:i w:val="false"/>
          <w:i w:val="false"/>
          <w:sz w:val="24"/>
        </w:rPr>
      </w:pPr>
      <w:r>
        <w:rPr/>
      </w:r>
    </w:p>
    <w:p>
      <w:pPr>
        <w:pStyle w:val="Normal"/>
        <w:spacing w:before="360" w:after="120"/>
        <w:ind w:hanging="0"/>
        <w:jc w:val="left"/>
        <w:rPr/>
      </w:pPr>
      <w:r>
        <w:rPr>
          <w:rFonts w:ascii="Times New Roman" w:hAnsi="Times New Roman"/>
          <w:b/>
          <w:i w:val="false"/>
          <w:sz w:val="28"/>
        </w:rPr>
        <w:t>1</w:t>
      </w:r>
      <w:r>
        <w:rPr>
          <w:rFonts w:ascii="Times New Roman" w:hAnsi="Times New Roman"/>
          <w:b/>
          <w:i w:val="false"/>
          <w:sz w:val="28"/>
        </w:rPr>
        <w:t>1</w:t>
      </w:r>
      <w:r>
        <w:rPr>
          <w:rFonts w:ascii="Times New Roman" w:hAnsi="Times New Roman"/>
          <w:b/>
          <w:i w:val="false"/>
          <w:sz w:val="28"/>
        </w:rPr>
        <w:t>. Literatura</w:t>
      </w:r>
    </w:p>
    <w:p>
      <w:pPr>
        <w:pStyle w:val="Normal"/>
        <w:spacing w:before="40" w:after="80"/>
        <w:ind w:hanging="0" w:left="0"/>
        <w:rPr/>
      </w:pPr>
      <w:r>
        <w:rPr>
          <w:rFonts w:ascii="Times New Roman" w:hAnsi="Times New Roman"/>
          <w:b w:val="false"/>
          <w:i w:val="false"/>
          <w:sz w:val="22"/>
        </w:rPr>
        <w:t>[1] G. Bradski, A. Kaehler, Learning OpenCV 4: Computer Vision with Python 3, O'Reilly Media, 2019.</w:t>
      </w:r>
    </w:p>
    <w:p>
      <w:pPr>
        <w:pStyle w:val="Normal"/>
        <w:spacing w:before="40" w:after="80"/>
        <w:ind w:hanging="0" w:left="0"/>
        <w:rPr/>
      </w:pPr>
      <w:r>
        <w:rPr>
          <w:rFonts w:ascii="Times New Roman" w:hAnsi="Times New Roman"/>
          <w:b w:val="false"/>
          <w:i w:val="false"/>
          <w:sz w:val="22"/>
        </w:rPr>
        <w:t>[2] R. C. Gonzalez, R. E. Woods, Digital Image Processing, 4th ed., Pearson Education, 2018.</w:t>
      </w:r>
    </w:p>
    <w:p>
      <w:pPr>
        <w:pStyle w:val="Normal"/>
        <w:spacing w:before="40" w:after="80"/>
        <w:ind w:hanging="0" w:left="0"/>
        <w:rPr/>
      </w:pPr>
      <w:r>
        <w:rPr>
          <w:rFonts w:ascii="Times New Roman" w:hAnsi="Times New Roman"/>
          <w:b w:val="false"/>
          <w:i w:val="false"/>
          <w:sz w:val="22"/>
        </w:rPr>
        <w:t>[3] S. van der Walt et al., "scikit-image: image processing in Python", PeerJ, vol. 2, e453, 2014. https://doi.org/10.7717/peerj.453</w:t>
      </w:r>
    </w:p>
    <w:p>
      <w:pPr>
        <w:pStyle w:val="Normal"/>
        <w:spacing w:before="40" w:after="80"/>
        <w:ind w:hanging="0" w:left="0"/>
        <w:rPr/>
      </w:pPr>
      <w:r>
        <w:rPr>
          <w:rFonts w:ascii="Times New Roman" w:hAnsi="Times New Roman"/>
          <w:b w:val="false"/>
          <w:i w:val="false"/>
          <w:sz w:val="22"/>
        </w:rPr>
        <w:t>[4] J. F. Canny, "A Computational Approach to Edge Detection", IEEE Transactions on Pattern Analysis and Machine Intelligence, vol. PAMI-8, no. 6, pp. 679–698, 1986.</w:t>
      </w:r>
    </w:p>
    <w:p>
      <w:pPr>
        <w:pStyle w:val="Normal"/>
        <w:spacing w:before="40" w:after="80"/>
        <w:ind w:hanging="0" w:left="0"/>
        <w:rPr/>
      </w:pPr>
      <w:r>
        <w:rPr>
          <w:rFonts w:ascii="Times New Roman" w:hAnsi="Times New Roman"/>
          <w:b w:val="false"/>
          <w:i w:val="false"/>
          <w:sz w:val="22"/>
        </w:rPr>
        <w:t>[5] N. Otsu, "A Threshold Selection Method from Gray-Level Histograms", IEEE Transactions on Systems, Man, and Cybernetics, vol. 9, no. 1, pp. 62–66, 1979.</w:t>
      </w:r>
    </w:p>
    <w:p>
      <w:pPr>
        <w:pStyle w:val="Normal"/>
        <w:spacing w:before="40" w:after="80"/>
        <w:ind w:hanging="0" w:left="0"/>
        <w:rPr/>
      </w:pPr>
      <w:r>
        <w:rPr>
          <w:rFonts w:ascii="Times New Roman" w:hAnsi="Times New Roman"/>
          <w:b w:val="false"/>
          <w:i w:val="false"/>
          <w:sz w:val="22"/>
        </w:rPr>
        <w:t>[</w:t>
      </w:r>
      <w:r>
        <w:rPr>
          <w:rFonts w:ascii="Times New Roman" w:hAnsi="Times New Roman"/>
          <w:b w:val="false"/>
          <w:i w:val="false"/>
          <w:sz w:val="22"/>
        </w:rPr>
        <w:t>6</w:t>
      </w:r>
      <w:r>
        <w:rPr>
          <w:rFonts w:ascii="Times New Roman" w:hAnsi="Times New Roman"/>
          <w:b w:val="false"/>
          <w:i w:val="false"/>
          <w:sz w:val="22"/>
        </w:rPr>
        <w:t>] C. Tomasi, R. Manduchi, "Bilateral Filtering for Gray and Color Images", Proceedings of ICCV, pp. 839–846, 1998.</w:t>
      </w:r>
    </w:p>
    <w:p>
      <w:pPr>
        <w:pStyle w:val="Normal"/>
        <w:spacing w:before="40" w:after="80"/>
        <w:ind w:hanging="0" w:left="0"/>
        <w:rPr/>
      </w:pPr>
      <w:r>
        <w:rPr>
          <w:rFonts w:ascii="Times New Roman" w:hAnsi="Times New Roman"/>
          <w:b w:val="false"/>
          <w:i w:val="false"/>
          <w:sz w:val="22"/>
        </w:rPr>
        <w:t>[</w:t>
      </w:r>
      <w:r>
        <w:rPr>
          <w:rFonts w:ascii="Times New Roman" w:hAnsi="Times New Roman"/>
          <w:b w:val="false"/>
          <w:i w:val="false"/>
          <w:sz w:val="22"/>
        </w:rPr>
        <w:t>7</w:t>
      </w:r>
      <w:r>
        <w:rPr>
          <w:rFonts w:ascii="Times New Roman" w:hAnsi="Times New Roman"/>
          <w:b w:val="false"/>
          <w:i w:val="false"/>
          <w:sz w:val="22"/>
        </w:rPr>
        <w:t>] OpenCV dokumentacija – Image Processing in OpenCV: https://docs.opencv.org/4.x/d6/d00/tutorial_py_root.html</w:t>
      </w:r>
    </w:p>
    <w:p>
      <w:pPr>
        <w:pStyle w:val="Normal"/>
        <w:spacing w:before="40" w:after="80"/>
        <w:ind w:hanging="0" w:left="0"/>
        <w:rPr/>
      </w:pPr>
      <w:r>
        <w:rPr>
          <w:rFonts w:ascii="Times New Roman" w:hAnsi="Times New Roman"/>
          <w:b w:val="false"/>
          <w:i w:val="false"/>
          <w:sz w:val="22"/>
        </w:rPr>
        <w:t>[</w:t>
      </w:r>
      <w:r>
        <w:rPr>
          <w:rFonts w:ascii="Times New Roman" w:hAnsi="Times New Roman"/>
          <w:b w:val="false"/>
          <w:i w:val="false"/>
          <w:sz w:val="22"/>
        </w:rPr>
        <w:t>8</w:t>
      </w:r>
      <w:r>
        <w:rPr>
          <w:rFonts w:ascii="Times New Roman" w:hAnsi="Times New Roman"/>
          <w:b w:val="false"/>
          <w:i w:val="false"/>
          <w:sz w:val="22"/>
        </w:rPr>
        <w:t>] scikit-image dokumentacija – API Reference: https://scikit-image.org/docs/stable/api/api.html</w:t>
      </w:r>
    </w:p>
    <w:p>
      <w:pPr>
        <w:pStyle w:val="Normal"/>
        <w:spacing w:before="40" w:after="80"/>
        <w:ind w:hanging="0" w:left="0"/>
        <w:rPr/>
      </w:pPr>
      <w:r>
        <w:rPr>
          <w:rFonts w:ascii="Times New Roman" w:hAnsi="Times New Roman"/>
          <w:b w:val="false"/>
          <w:i w:val="false"/>
          <w:sz w:val="22"/>
        </w:rPr>
        <w:t>[</w:t>
      </w:r>
      <w:r>
        <w:rPr>
          <w:rFonts w:ascii="Times New Roman" w:hAnsi="Times New Roman"/>
          <w:b w:val="false"/>
          <w:i w:val="false"/>
          <w:sz w:val="22"/>
        </w:rPr>
        <w:t>9</w:t>
      </w:r>
      <w:r>
        <w:rPr>
          <w:rFonts w:ascii="Times New Roman" w:hAnsi="Times New Roman"/>
          <w:b w:val="false"/>
          <w:i w:val="false"/>
          <w:sz w:val="22"/>
        </w:rPr>
        <w:t>] PyTorch / torchvision dokumentacija – Transforms: https://pytorch.org/vision/stable/transforms.html</w:t>
      </w:r>
    </w:p>
    <w:sectPr>
      <w:type w:val="nextPage"/>
      <w:pgSz w:w="12240" w:h="15840"/>
      <w:pgMar w:left="1701"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FootnoteCharacters">
    <w:name w:val="Footnote Characters"/>
    <w:qFormat/>
    <w:rPr/>
  </w:style>
  <w:style w:type="character" w:styleId="FootnoteReference">
    <w:name w:val="Foot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ootnoteText">
    <w:name w:val="Footnote Text"/>
    <w:basedOn w:val="Normal"/>
    <w:pPr>
      <w:suppressLineNumbers/>
      <w:ind w:hanging="340" w:left="340"/>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Application>LibreOffice/24.2.7.2$Linux_X86_64 LibreOffice_project/420$Build-2</Application>
  <AppVersion>15.0000</AppVersion>
  <Pages>21</Pages>
  <Words>4462</Words>
  <Characters>29211</Characters>
  <CharactersWithSpaces>33794</CharactersWithSpaces>
  <Paragraphs>448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2026-07-01T19:11:29Z</cp:lastPrinted>
  <dcterms:modified xsi:type="dcterms:W3CDTF">2026-07-01T20:41:46Z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